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第八单元 · 数学广角——优化 · 参考答案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0"/>
        </w:rPr>
        <w:t>单独答案页 · 可只打印这一页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color w:val="1E7EB8"/>
          <w:sz w:val="20"/>
        </w:rPr>
        <w:t>【说明】原卷 JPG 尚未上传；以下为占位，上传后按真题补全。</w:t>
      </w:r>
    </w:p>
    <w:p>
      <w:pPr>
        <w:spacing w:before="12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第 1 页（合理安排时间）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1–9 题答案：待原卷确定后补全。／可先对照日常变式自批。</w:t>
      </w:r>
    </w:p>
    <w:p>
      <w:pPr>
        <w:spacing w:before="12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第 2 页（烙饼问题）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1–9 题答案：待原卷确定后补全。／可先对照日常变式自批。</w:t>
      </w:r>
    </w:p>
    <w:p>
      <w:pPr>
        <w:spacing w:before="12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第 3 页（对策与游戏）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1–9 题答案：待原卷确定后补全。／可先对照日常变式自批。</w:t>
      </w:r>
    </w:p>
    <w:p>
      <w:pPr>
        <w:spacing w:before="12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第 4 页（生活中的优化）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1–9 题答案：待原卷确定后补全。／可先对照日常变式自批。</w:t>
      </w:r>
    </w:p>
    <w:p>
      <w:pPr>
        <w:spacing w:before="240" w:after="80" w:line="240" w:lineRule="auto"/>
      </w:pPr>
      <w:r>
        <w:rPr>
          <w:rFonts w:ascii="宋体" w:hAnsi="宋体" w:eastAsia="宋体"/>
          <w:b w:val="0"/>
          <w:sz w:val="22"/>
        </w:rPr>
        <w:t>订正记录：________________________________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