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宋体" w:hAnsi="宋体" w:eastAsia="宋体"/>
          <w:b w:val="0"/>
          <w:color w:val="1E7EB8"/>
          <w:sz w:val="20"/>
        </w:rPr>
        <w:t>数学书桌 · Math Desk</w:t>
      </w:r>
    </w:p>
    <w:p>
      <w:pPr>
        <w:spacing w:before="0" w:after="40" w:line="240" w:lineRule="auto"/>
        <w:jc w:val="center"/>
      </w:pPr>
      <w:r>
        <w:rPr>
          <w:rFonts w:ascii="宋体" w:hAnsi="宋体" w:eastAsia="宋体"/>
          <w:b/>
          <w:color w:val="0F5F8A"/>
          <w:sz w:val="30"/>
        </w:rPr>
        <w:t>数学 · 四上 · 第八单元 · 数学广角——优化练习</w:t>
      </w:r>
    </w:p>
    <w:p>
      <w:pPr>
        <w:spacing w:before="0" w:after="120" w:line="240" w:lineRule="auto"/>
        <w:jc w:val="center"/>
      </w:pPr>
      <w:r>
        <w:rPr>
          <w:rFonts w:ascii="宋体" w:hAnsi="宋体" w:eastAsia="宋体"/>
          <w:b w:val="0"/>
          <w:sz w:val="20"/>
        </w:rPr>
        <w:t>时间：30–40 分钟　|　试卷第 1/4 页　|　清晰框架（原卷 JPG 待上传后可替换）</w:t>
      </w:r>
    </w:p>
    <w:p>
      <w:pPr>
        <w:spacing w:before="0" w:after="160" w:line="240" w:lineRule="auto"/>
        <w:jc w:val="center"/>
      </w:pPr>
      <w:r>
        <w:rPr>
          <w:rFonts w:ascii="宋体" w:hAnsi="宋体" w:eastAsia="宋体"/>
          <w:b w:val="0"/>
          <w:sz w:val="22"/>
        </w:rPr>
        <w:t>学校____________　四年级____班　姓名____________</w:t>
      </w:r>
    </w:p>
    <w:p>
      <w:pPr>
        <w:spacing w:before="0" w:after="120" w:line="240" w:lineRule="auto"/>
      </w:pPr>
      <w:r>
        <w:rPr>
          <w:rFonts w:ascii="宋体" w:hAnsi="宋体" w:eastAsia="宋体"/>
          <w:b/>
          <w:color w:val="0F5F8A"/>
          <w:sz w:val="24"/>
        </w:rPr>
        <w:t>本页主题：合理安排时间</w:t>
      </w:r>
    </w:p>
    <w:p>
      <w:pPr>
        <w:spacing w:before="0" w:after="80" w:line="240" w:lineRule="auto"/>
      </w:pPr>
      <w:r>
        <w:rPr>
          <w:rFonts w:ascii="宋体" w:hAnsi="宋体" w:eastAsia="宋体"/>
          <w:b/>
          <w:color w:val="0F5F8A"/>
          <w:sz w:val="24"/>
        </w:rPr>
        <w:t>一、填空 / 口算。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1. ________________________________________________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2. ________________________________________________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3. ________________________________________________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4. ________________________________________________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5. ________________________________________________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6. ________________________________________________</w:t>
      </w:r>
    </w:p>
    <w:p>
      <w:pPr>
        <w:spacing w:before="160" w:after="80" w:line="240" w:lineRule="auto"/>
      </w:pPr>
      <w:r>
        <w:rPr>
          <w:rFonts w:ascii="宋体" w:hAnsi="宋体" w:eastAsia="宋体"/>
          <w:b/>
          <w:color w:val="0F5F8A"/>
          <w:sz w:val="24"/>
        </w:rPr>
        <w:t>二、计算 / 作图区。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7. ________________________________________________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color w:val="1E7EB8"/>
          <w:sz w:val="20"/>
        </w:rPr>
        <w:t xml:space="preserve">　　（竖式 / 作图请写在下方空白处）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0"/>
        </w:rPr>
        <w:t xml:space="preserve">　　　　　　　　　　　　　　　　　　　　　　　　　　　　　　　　　　　　　　　　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0"/>
        </w:rPr>
        <w:t xml:space="preserve">　　　　　　　　　　　　　　　　　　　　　　　　　　　　　　　　　　　　　　　　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0"/>
        </w:rPr>
        <w:t xml:space="preserve">　　　　　　　　　　　　　　　　　　　　　　　　　　　　　　　　　　　　　　　　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8. ________________________________________________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9. ________________________________________________</w:t>
      </w:r>
    </w:p>
    <w:p>
      <w:pPr>
        <w:spacing w:before="240" w:after="80" w:line="240" w:lineRule="auto"/>
        <w:jc w:val="center"/>
      </w:pPr>
      <w:r>
        <w:rPr>
          <w:rFonts w:ascii="宋体" w:hAnsi="宋体" w:eastAsia="宋体"/>
          <w:b w:val="0"/>
          <w:color w:val="1E7EB8"/>
          <w:sz w:val="16"/>
        </w:rPr>
        <w:t>数学 · 四上 · 第八单元 · 数学广角——优化　第 1 页（共 4 页）</w:t>
      </w:r>
    </w:p>
    <w:p>
      <w:r>
        <w:br w:type="page"/>
      </w:r>
    </w:p>
    <w:p>
      <w:pPr>
        <w:spacing w:before="0" w:after="40" w:line="240" w:lineRule="auto"/>
        <w:jc w:val="center"/>
      </w:pPr>
      <w:r>
        <w:rPr>
          <w:rFonts w:ascii="宋体" w:hAnsi="宋体" w:eastAsia="宋体"/>
          <w:b w:val="0"/>
          <w:color w:val="1E7EB8"/>
          <w:sz w:val="20"/>
        </w:rPr>
        <w:t>数学书桌 · Math Desk</w:t>
      </w:r>
    </w:p>
    <w:p>
      <w:pPr>
        <w:spacing w:before="0" w:after="40" w:line="240" w:lineRule="auto"/>
        <w:jc w:val="center"/>
      </w:pPr>
      <w:r>
        <w:rPr>
          <w:rFonts w:ascii="宋体" w:hAnsi="宋体" w:eastAsia="宋体"/>
          <w:b/>
          <w:color w:val="0F5F8A"/>
          <w:sz w:val="30"/>
        </w:rPr>
        <w:t>数学 · 四上 · 第八单元 · 数学广角——优化练习</w:t>
      </w:r>
    </w:p>
    <w:p>
      <w:pPr>
        <w:spacing w:before="0" w:after="120" w:line="240" w:lineRule="auto"/>
        <w:jc w:val="center"/>
      </w:pPr>
      <w:r>
        <w:rPr>
          <w:rFonts w:ascii="宋体" w:hAnsi="宋体" w:eastAsia="宋体"/>
          <w:b w:val="0"/>
          <w:sz w:val="20"/>
        </w:rPr>
        <w:t>时间：30–40 分钟　|　试卷第 2/4 页　|　清晰框架（原卷 JPG 待上传后可替换）</w:t>
      </w:r>
    </w:p>
    <w:p>
      <w:pPr>
        <w:spacing w:before="0" w:after="160" w:line="240" w:lineRule="auto"/>
        <w:jc w:val="center"/>
      </w:pPr>
      <w:r>
        <w:rPr>
          <w:rFonts w:ascii="宋体" w:hAnsi="宋体" w:eastAsia="宋体"/>
          <w:b w:val="0"/>
          <w:sz w:val="22"/>
        </w:rPr>
        <w:t>学校____________　四年级____班　姓名____________</w:t>
      </w:r>
    </w:p>
    <w:p>
      <w:pPr>
        <w:spacing w:before="0" w:after="120" w:line="240" w:lineRule="auto"/>
      </w:pPr>
      <w:r>
        <w:rPr>
          <w:rFonts w:ascii="宋体" w:hAnsi="宋体" w:eastAsia="宋体"/>
          <w:b/>
          <w:color w:val="0F5F8A"/>
          <w:sz w:val="24"/>
        </w:rPr>
        <w:t>本页主题：烙饼问题</w:t>
      </w:r>
    </w:p>
    <w:p>
      <w:pPr>
        <w:spacing w:before="0" w:after="80" w:line="240" w:lineRule="auto"/>
      </w:pPr>
      <w:r>
        <w:rPr>
          <w:rFonts w:ascii="宋体" w:hAnsi="宋体" w:eastAsia="宋体"/>
          <w:b/>
          <w:color w:val="0F5F8A"/>
          <w:sz w:val="24"/>
        </w:rPr>
        <w:t>一、填空 / 口算。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1. ________________________________________________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2. ________________________________________________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3. ________________________________________________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4. ________________________________________________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5. ________________________________________________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6. ________________________________________________</w:t>
      </w:r>
    </w:p>
    <w:p>
      <w:pPr>
        <w:spacing w:before="160" w:after="80" w:line="240" w:lineRule="auto"/>
      </w:pPr>
      <w:r>
        <w:rPr>
          <w:rFonts w:ascii="宋体" w:hAnsi="宋体" w:eastAsia="宋体"/>
          <w:b/>
          <w:color w:val="0F5F8A"/>
          <w:sz w:val="24"/>
        </w:rPr>
        <w:t>二、计算 / 作图区。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7. ________________________________________________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color w:val="1E7EB8"/>
          <w:sz w:val="20"/>
        </w:rPr>
        <w:t xml:space="preserve">　　（竖式 / 作图请写在下方空白处）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0"/>
        </w:rPr>
        <w:t xml:space="preserve">　　　　　　　　　　　　　　　　　　　　　　　　　　　　　　　　　　　　　　　　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0"/>
        </w:rPr>
        <w:t xml:space="preserve">　　　　　　　　　　　　　　　　　　　　　　　　　　　　　　　　　　　　　　　　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0"/>
        </w:rPr>
        <w:t xml:space="preserve">　　　　　　　　　　　　　　　　　　　　　　　　　　　　　　　　　　　　　　　　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8. ________________________________________________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9. ________________________________________________</w:t>
      </w:r>
    </w:p>
    <w:p>
      <w:pPr>
        <w:spacing w:before="240" w:after="80" w:line="240" w:lineRule="auto"/>
        <w:jc w:val="center"/>
      </w:pPr>
      <w:r>
        <w:rPr>
          <w:rFonts w:ascii="宋体" w:hAnsi="宋体" w:eastAsia="宋体"/>
          <w:b w:val="0"/>
          <w:color w:val="1E7EB8"/>
          <w:sz w:val="16"/>
        </w:rPr>
        <w:t>数学 · 四上 · 第八单元 · 数学广角——优化　第 2 页（共 4 页）</w:t>
      </w:r>
    </w:p>
    <w:p>
      <w:r>
        <w:br w:type="page"/>
      </w:r>
    </w:p>
    <w:p>
      <w:pPr>
        <w:spacing w:before="0" w:after="40" w:line="240" w:lineRule="auto"/>
        <w:jc w:val="center"/>
      </w:pPr>
      <w:r>
        <w:rPr>
          <w:rFonts w:ascii="宋体" w:hAnsi="宋体" w:eastAsia="宋体"/>
          <w:b w:val="0"/>
          <w:color w:val="1E7EB8"/>
          <w:sz w:val="20"/>
        </w:rPr>
        <w:t>数学书桌 · Math Desk</w:t>
      </w:r>
    </w:p>
    <w:p>
      <w:pPr>
        <w:spacing w:before="0" w:after="40" w:line="240" w:lineRule="auto"/>
        <w:jc w:val="center"/>
      </w:pPr>
      <w:r>
        <w:rPr>
          <w:rFonts w:ascii="宋体" w:hAnsi="宋体" w:eastAsia="宋体"/>
          <w:b/>
          <w:color w:val="0F5F8A"/>
          <w:sz w:val="30"/>
        </w:rPr>
        <w:t>数学 · 四上 · 第八单元 · 数学广角——优化练习</w:t>
      </w:r>
    </w:p>
    <w:p>
      <w:pPr>
        <w:spacing w:before="0" w:after="120" w:line="240" w:lineRule="auto"/>
        <w:jc w:val="center"/>
      </w:pPr>
      <w:r>
        <w:rPr>
          <w:rFonts w:ascii="宋体" w:hAnsi="宋体" w:eastAsia="宋体"/>
          <w:b w:val="0"/>
          <w:sz w:val="20"/>
        </w:rPr>
        <w:t>时间：30–40 分钟　|　试卷第 3/4 页　|　清晰框架（原卷 JPG 待上传后可替换）</w:t>
      </w:r>
    </w:p>
    <w:p>
      <w:pPr>
        <w:spacing w:before="0" w:after="160" w:line="240" w:lineRule="auto"/>
        <w:jc w:val="center"/>
      </w:pPr>
      <w:r>
        <w:rPr>
          <w:rFonts w:ascii="宋体" w:hAnsi="宋体" w:eastAsia="宋体"/>
          <w:b w:val="0"/>
          <w:sz w:val="22"/>
        </w:rPr>
        <w:t>学校____________　四年级____班　姓名____________</w:t>
      </w:r>
    </w:p>
    <w:p>
      <w:pPr>
        <w:spacing w:before="0" w:after="120" w:line="240" w:lineRule="auto"/>
      </w:pPr>
      <w:r>
        <w:rPr>
          <w:rFonts w:ascii="宋体" w:hAnsi="宋体" w:eastAsia="宋体"/>
          <w:b/>
          <w:color w:val="0F5F8A"/>
          <w:sz w:val="24"/>
        </w:rPr>
        <w:t>本页主题：对策与游戏</w:t>
      </w:r>
    </w:p>
    <w:p>
      <w:pPr>
        <w:spacing w:before="0" w:after="80" w:line="240" w:lineRule="auto"/>
      </w:pPr>
      <w:r>
        <w:rPr>
          <w:rFonts w:ascii="宋体" w:hAnsi="宋体" w:eastAsia="宋体"/>
          <w:b/>
          <w:color w:val="0F5F8A"/>
          <w:sz w:val="24"/>
        </w:rPr>
        <w:t>一、填空 / 口算。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1. ________________________________________________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2. ________________________________________________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3. ________________________________________________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4. ________________________________________________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5. ________________________________________________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6. ________________________________________________</w:t>
      </w:r>
    </w:p>
    <w:p>
      <w:pPr>
        <w:spacing w:before="160" w:after="80" w:line="240" w:lineRule="auto"/>
      </w:pPr>
      <w:r>
        <w:rPr>
          <w:rFonts w:ascii="宋体" w:hAnsi="宋体" w:eastAsia="宋体"/>
          <w:b/>
          <w:color w:val="0F5F8A"/>
          <w:sz w:val="24"/>
        </w:rPr>
        <w:t>二、计算 / 作图区。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7. ________________________________________________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color w:val="1E7EB8"/>
          <w:sz w:val="20"/>
        </w:rPr>
        <w:t xml:space="preserve">　　（竖式 / 作图请写在下方空白处）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0"/>
        </w:rPr>
        <w:t xml:space="preserve">　　　　　　　　　　　　　　　　　　　　　　　　　　　　　　　　　　　　　　　　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0"/>
        </w:rPr>
        <w:t xml:space="preserve">　　　　　　　　　　　　　　　　　　　　　　　　　　　　　　　　　　　　　　　　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0"/>
        </w:rPr>
        <w:t xml:space="preserve">　　　　　　　　　　　　　　　　　　　　　　　　　　　　　　　　　　　　　　　　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8. ________________________________________________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9. ________________________________________________</w:t>
      </w:r>
    </w:p>
    <w:p>
      <w:pPr>
        <w:spacing w:before="240" w:after="80" w:line="240" w:lineRule="auto"/>
        <w:jc w:val="center"/>
      </w:pPr>
      <w:r>
        <w:rPr>
          <w:rFonts w:ascii="宋体" w:hAnsi="宋体" w:eastAsia="宋体"/>
          <w:b w:val="0"/>
          <w:color w:val="1E7EB8"/>
          <w:sz w:val="16"/>
        </w:rPr>
        <w:t>数学 · 四上 · 第八单元 · 数学广角——优化　第 3 页（共 4 页）</w:t>
      </w:r>
    </w:p>
    <w:p>
      <w:r>
        <w:br w:type="page"/>
      </w:r>
    </w:p>
    <w:p>
      <w:pPr>
        <w:spacing w:before="0" w:after="40" w:line="240" w:lineRule="auto"/>
        <w:jc w:val="center"/>
      </w:pPr>
      <w:r>
        <w:rPr>
          <w:rFonts w:ascii="宋体" w:hAnsi="宋体" w:eastAsia="宋体"/>
          <w:b w:val="0"/>
          <w:color w:val="1E7EB8"/>
          <w:sz w:val="20"/>
        </w:rPr>
        <w:t>数学书桌 · Math Desk</w:t>
      </w:r>
    </w:p>
    <w:p>
      <w:pPr>
        <w:spacing w:before="0" w:after="40" w:line="240" w:lineRule="auto"/>
        <w:jc w:val="center"/>
      </w:pPr>
      <w:r>
        <w:rPr>
          <w:rFonts w:ascii="宋体" w:hAnsi="宋体" w:eastAsia="宋体"/>
          <w:b/>
          <w:color w:val="0F5F8A"/>
          <w:sz w:val="30"/>
        </w:rPr>
        <w:t>数学 · 四上 · 第八单元 · 数学广角——优化练习</w:t>
      </w:r>
    </w:p>
    <w:p>
      <w:pPr>
        <w:spacing w:before="0" w:after="120" w:line="240" w:lineRule="auto"/>
        <w:jc w:val="center"/>
      </w:pPr>
      <w:r>
        <w:rPr>
          <w:rFonts w:ascii="宋体" w:hAnsi="宋体" w:eastAsia="宋体"/>
          <w:b w:val="0"/>
          <w:sz w:val="20"/>
        </w:rPr>
        <w:t>时间：30–40 分钟　|　试卷第 4/4 页　|　清晰框架（原卷 JPG 待上传后可替换）</w:t>
      </w:r>
    </w:p>
    <w:p>
      <w:pPr>
        <w:spacing w:before="0" w:after="160" w:line="240" w:lineRule="auto"/>
        <w:jc w:val="center"/>
      </w:pPr>
      <w:r>
        <w:rPr>
          <w:rFonts w:ascii="宋体" w:hAnsi="宋体" w:eastAsia="宋体"/>
          <w:b w:val="0"/>
          <w:sz w:val="22"/>
        </w:rPr>
        <w:t>学校____________　四年级____班　姓名____________</w:t>
      </w:r>
    </w:p>
    <w:p>
      <w:pPr>
        <w:spacing w:before="0" w:after="120" w:line="240" w:lineRule="auto"/>
      </w:pPr>
      <w:r>
        <w:rPr>
          <w:rFonts w:ascii="宋体" w:hAnsi="宋体" w:eastAsia="宋体"/>
          <w:b/>
          <w:color w:val="0F5F8A"/>
          <w:sz w:val="24"/>
        </w:rPr>
        <w:t>本页主题：生活中的优化</w:t>
      </w:r>
    </w:p>
    <w:p>
      <w:pPr>
        <w:spacing w:before="0" w:after="80" w:line="240" w:lineRule="auto"/>
      </w:pPr>
      <w:r>
        <w:rPr>
          <w:rFonts w:ascii="宋体" w:hAnsi="宋体" w:eastAsia="宋体"/>
          <w:b/>
          <w:color w:val="0F5F8A"/>
          <w:sz w:val="24"/>
        </w:rPr>
        <w:t>一、填空 / 口算。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1. ________________________________________________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2. ________________________________________________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3. ________________________________________________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4. ________________________________________________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5. ________________________________________________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6. ________________________________________________</w:t>
      </w:r>
    </w:p>
    <w:p>
      <w:pPr>
        <w:spacing w:before="160" w:after="80" w:line="240" w:lineRule="auto"/>
      </w:pPr>
      <w:r>
        <w:rPr>
          <w:rFonts w:ascii="宋体" w:hAnsi="宋体" w:eastAsia="宋体"/>
          <w:b/>
          <w:color w:val="0F5F8A"/>
          <w:sz w:val="24"/>
        </w:rPr>
        <w:t>二、计算 / 作图区。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7. ________________________________________________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color w:val="1E7EB8"/>
          <w:sz w:val="20"/>
        </w:rPr>
        <w:t xml:space="preserve">　　（竖式 / 作图请写在下方空白处）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0"/>
        </w:rPr>
        <w:t xml:space="preserve">　　　　　　　　　　　　　　　　　　　　　　　　　　　　　　　　　　　　　　　　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0"/>
        </w:rPr>
        <w:t xml:space="preserve">　　　　　　　　　　　　　　　　　　　　　　　　　　　　　　　　　　　　　　　　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0"/>
        </w:rPr>
        <w:t xml:space="preserve">　　　　　　　　　　　　　　　　　　　　　　　　　　　　　　　　　　　　　　　　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8. ________________________________________________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9. ________________________________________________</w:t>
      </w:r>
    </w:p>
    <w:p>
      <w:pPr>
        <w:spacing w:before="240" w:after="80" w:line="240" w:lineRule="auto"/>
        <w:jc w:val="center"/>
      </w:pPr>
      <w:r>
        <w:rPr>
          <w:rFonts w:ascii="宋体" w:hAnsi="宋体" w:eastAsia="宋体"/>
          <w:b w:val="0"/>
          <w:color w:val="1E7EB8"/>
          <w:sz w:val="16"/>
        </w:rPr>
        <w:t>数学 · 四上 · 第八单元 · 数学广角——优化　第 4 页（共 4 页）</w:t>
      </w:r>
    </w:p>
    <w:sectPr w:rsidR="00FC693F" w:rsidRPr="0006063C" w:rsidSect="00034616">
      <w:pgSz w:w="11906" w:h="16838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