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第七单元 · 条形统计图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20"/>
        </w:rPr>
        <w:t>【说明】原卷 JPG 尚未上传；以下为占位，上传后按真题补全。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1 页（读单式条形图）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2 页（复式条形图）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3 页（根据数据制图）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4 页（从图中提出问题）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240" w:after="80" w:line="240" w:lineRule="auto"/>
      </w:pPr>
      <w:r>
        <w:rPr>
          <w:rFonts w:ascii="宋体" w:hAnsi="宋体" w:eastAsia="宋体"/>
          <w:b w:val="0"/>
          <w:sz w:val="22"/>
        </w:rPr>
        <w:t>订正记录：________________________________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