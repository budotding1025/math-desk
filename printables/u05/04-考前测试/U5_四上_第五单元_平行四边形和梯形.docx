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B422" w14:textId="77777777" w:rsidR="00AC6C0C" w:rsidRDefault="009C2B91">
      <w:pPr>
        <w:spacing w:after="40" w:line="240" w:lineRule="auto"/>
        <w:jc w:val="center"/>
        <w:rPr>
          <w:rFonts w:hint="eastAsia"/>
        </w:rPr>
      </w:pPr>
      <w:r>
        <w:rPr>
          <w:b/>
          <w:color w:val="0F5F8A"/>
          <w:sz w:val="32"/>
        </w:rPr>
        <w:t>数学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四上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第五单元练习</w:t>
      </w:r>
    </w:p>
    <w:p w14:paraId="625B7B95" w14:textId="77777777" w:rsidR="00AC6C0C" w:rsidRDefault="009C2B91">
      <w:pPr>
        <w:spacing w:after="100" w:line="240" w:lineRule="auto"/>
        <w:jc w:val="center"/>
        <w:rPr>
          <w:rFonts w:hint="eastAsia"/>
        </w:rPr>
      </w:pPr>
      <w:r>
        <w:t>时间：</w:t>
      </w:r>
      <w:r>
        <w:t xml:space="preserve">40 </w:t>
      </w:r>
      <w:r>
        <w:t>分钟</w:t>
      </w:r>
    </w:p>
    <w:p w14:paraId="6AA0DE04" w14:textId="77777777" w:rsidR="00AC6C0C" w:rsidRDefault="009C2B91">
      <w:pPr>
        <w:spacing w:after="160" w:line="240" w:lineRule="auto"/>
        <w:jc w:val="center"/>
        <w:rPr>
          <w:rFonts w:hint="eastAsia"/>
        </w:rPr>
      </w:pPr>
      <w:r>
        <w:t>学校</w:t>
      </w:r>
      <w:r>
        <w:t>____________</w:t>
      </w:r>
      <w:r>
        <w:t xml:space="preserve">　四年级</w:t>
      </w:r>
      <w:r>
        <w:t>____</w:t>
      </w:r>
      <w:r>
        <w:t>班　姓名</w:t>
      </w:r>
      <w:r>
        <w:t>____________</w:t>
      </w:r>
    </w:p>
    <w:p w14:paraId="387225F5" w14:textId="77777777" w:rsidR="00AC6C0C" w:rsidRDefault="009C2B91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一、填空。</w:t>
      </w:r>
    </w:p>
    <w:p w14:paraId="0E26EE11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1. </w:t>
      </w:r>
      <w:r>
        <w:rPr>
          <w:sz w:val="20"/>
        </w:rPr>
        <w:t>观察下面各图，量一量，并在括号里填上序号。</w:t>
      </w:r>
    </w:p>
    <w:p w14:paraId="0687AF49" w14:textId="77777777" w:rsidR="00AC6C0C" w:rsidRDefault="009C2B91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2933E4" wp14:editId="25B8B315">
            <wp:extent cx="4500000" cy="13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lines_exac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4456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　　互相垂直的是（　　），互相平行的是（　　）。</w:t>
      </w:r>
    </w:p>
    <w:p w14:paraId="54B64F4A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2. </w:t>
      </w:r>
      <w:r>
        <w:rPr>
          <w:sz w:val="20"/>
        </w:rPr>
        <w:t>在梯形下面的括号里画</w:t>
      </w:r>
      <w:r>
        <w:rPr>
          <w:sz w:val="20"/>
        </w:rPr>
        <w:t>“○”</w:t>
      </w:r>
      <w:r>
        <w:rPr>
          <w:sz w:val="20"/>
        </w:rPr>
        <w:t>，在平行四边形下面的括号里画</w:t>
      </w:r>
      <w:r>
        <w:rPr>
          <w:sz w:val="20"/>
        </w:rPr>
        <w:t>“△”</w:t>
      </w:r>
      <w:r>
        <w:rPr>
          <w:sz w:val="20"/>
        </w:rPr>
        <w:t>。</w:t>
      </w:r>
    </w:p>
    <w:p w14:paraId="710C9EA0" w14:textId="77777777" w:rsidR="00AC6C0C" w:rsidRDefault="009C2B91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BAECD8" wp14:editId="531CE77F">
            <wp:extent cx="4500000" cy="22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shapes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4AAD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3. </w:t>
      </w:r>
      <w:r>
        <w:rPr>
          <w:sz w:val="20"/>
        </w:rPr>
        <w:t>从直线外一点到这条直线所画的（　　）最短，它的长度叫做这点到直线的（　　）。</w:t>
      </w:r>
    </w:p>
    <w:p w14:paraId="66F38DB6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4. </w:t>
      </w:r>
      <w:r>
        <w:rPr>
          <w:sz w:val="20"/>
        </w:rPr>
        <w:t>只有一组对边平行的四边形是（　　），互相平行的一组对边分别叫做（　　）和（　　），不平行的一组对边叫做（　　）。</w:t>
      </w:r>
    </w:p>
    <w:p w14:paraId="2890682B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5. </w:t>
      </w:r>
      <w:r>
        <w:rPr>
          <w:sz w:val="20"/>
        </w:rPr>
        <w:t>一个梯形中最多有（　　）个直角，这样的梯形叫做（　　）梯形。</w:t>
      </w:r>
    </w:p>
    <w:p w14:paraId="46F9066C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6. </w:t>
      </w:r>
      <w:r>
        <w:rPr>
          <w:sz w:val="20"/>
        </w:rPr>
        <w:t>等腰梯形的两腰（　　），两底角（　　）。</w:t>
      </w:r>
    </w:p>
    <w:p w14:paraId="5A783E0A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7. </w:t>
      </w:r>
      <w:r>
        <w:rPr>
          <w:sz w:val="20"/>
        </w:rPr>
        <w:t>一个平行四边形两条相邻的边长度分别是</w:t>
      </w:r>
      <w:r>
        <w:rPr>
          <w:sz w:val="20"/>
        </w:rPr>
        <w:t xml:space="preserve"> 15 </w:t>
      </w:r>
      <w:r>
        <w:rPr>
          <w:sz w:val="20"/>
        </w:rPr>
        <w:t>厘米和</w:t>
      </w:r>
      <w:r>
        <w:rPr>
          <w:sz w:val="20"/>
        </w:rPr>
        <w:t xml:space="preserve"> 18 </w:t>
      </w:r>
      <w:r>
        <w:rPr>
          <w:sz w:val="20"/>
        </w:rPr>
        <w:t>厘米，这个平行四边形的周长是（　　）厘米。</w:t>
      </w:r>
    </w:p>
    <w:p w14:paraId="51F0F98C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8. </w:t>
      </w:r>
      <w:r>
        <w:rPr>
          <w:sz w:val="20"/>
        </w:rPr>
        <w:t>有一组直线（如右图）：</w:t>
      </w:r>
    </w:p>
    <w:p w14:paraId="24A249A0" w14:textId="77777777" w:rsidR="00AC6C0C" w:rsidRDefault="009C2B91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E9C27D" wp14:editId="20D6F69A">
            <wp:extent cx="2880000" cy="166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abcd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49D5" w14:textId="77777777" w:rsidR="00AC6C0C" w:rsidRDefault="009C2B91">
      <w:pPr>
        <w:spacing w:after="40" w:line="240" w:lineRule="auto"/>
        <w:rPr>
          <w:rFonts w:hint="eastAsia"/>
        </w:rPr>
      </w:pPr>
      <w:r>
        <w:rPr>
          <w:sz w:val="20"/>
        </w:rPr>
        <w:t xml:space="preserve">　　其中直线（　　）和直线（　　）互相垂直；直线（　　）和直线（　　）互相平行。</w:t>
      </w:r>
    </w:p>
    <w:p w14:paraId="76F02786" w14:textId="30FEFC34" w:rsidR="00BF3CE5" w:rsidRDefault="00BF3CE5">
      <w:pPr>
        <w:rPr>
          <w:rFonts w:hint="eastAsia"/>
          <w:color w:val="1E7EB8"/>
          <w:sz w:val="18"/>
        </w:rPr>
      </w:pPr>
      <w:r>
        <w:rPr>
          <w:rFonts w:hint="eastAsia"/>
          <w:color w:val="1E7EB8"/>
          <w:sz w:val="18"/>
        </w:rPr>
        <w:br w:type="page"/>
      </w:r>
    </w:p>
    <w:p w14:paraId="19703D88" w14:textId="77777777" w:rsidR="00BF3CE5" w:rsidRDefault="00BF3CE5" w:rsidP="00BF3CE5">
      <w:pPr>
        <w:spacing w:after="40" w:line="240" w:lineRule="auto"/>
        <w:rPr>
          <w:rFonts w:hint="eastAsia"/>
        </w:rPr>
      </w:pPr>
      <w:r>
        <w:rPr>
          <w:b/>
          <w:color w:val="0F5F8A"/>
        </w:rPr>
        <w:lastRenderedPageBreak/>
        <w:t>二、选一选。</w:t>
      </w:r>
    </w:p>
    <w:p w14:paraId="01F5557D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>1. 被遮挡图形露出两边平行，它不可能是（　　）。</w:t>
      </w:r>
    </w:p>
    <w:p w14:paraId="3BDD5009" w14:textId="77777777" w:rsidR="00BF3CE5" w:rsidRDefault="00BF3CE5" w:rsidP="00BF3CE5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13F6FB" wp14:editId="2AF6C8BC">
            <wp:extent cx="1980000" cy="961714"/>
            <wp:effectExtent l="0" t="0" r="0" b="0"/>
            <wp:docPr id="15276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obscured_exac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9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48E2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 xml:space="preserve">　　① 等腰梯形　　② 平行四边形　　③ 长方形　　④ 直角梯形</w:t>
      </w:r>
    </w:p>
    <w:p w14:paraId="207CC7E4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>2. 在等腰梯形中画一条直线，不能把它分成两个完全相同的（　　）。</w:t>
      </w:r>
    </w:p>
    <w:p w14:paraId="6E0D3BBC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 xml:space="preserve">　　① 梯形　　② 平行四边形　　③ 三角形　　④ 长方形</w:t>
      </w:r>
    </w:p>
    <w:p w14:paraId="0CB98732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>3. 两组对边分别平行的四边形是（　　）。</w:t>
      </w:r>
    </w:p>
    <w:p w14:paraId="44845238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 xml:space="preserve">　　① 直角梯形　　② 平行四边形　　③ 三角形　　④ 等腰梯形</w:t>
      </w:r>
    </w:p>
    <w:p w14:paraId="23530C02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>4. 用圆规比较线段 AB、CD 的长短（开口越大越长），结果是（　　）。</w:t>
      </w:r>
    </w:p>
    <w:p w14:paraId="44005E27" w14:textId="77777777" w:rsidR="00BF3CE5" w:rsidRDefault="00BF3CE5" w:rsidP="00BF3CE5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7FAE0F" wp14:editId="35456684">
            <wp:extent cx="2700000" cy="1134000"/>
            <wp:effectExtent l="0" t="0" r="0" b="0"/>
            <wp:docPr id="411375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compass_exa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C533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 xml:space="preserve">　　① CD＞AB　　② CD＝AB　　③ CD＜AB　　④ 无法确定</w:t>
      </w:r>
    </w:p>
    <w:p w14:paraId="002216DD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>5. 如图，梯形 ABCD 中 AD∥BC，点 D 沿直线向 A 运动直至重合，图形变化顺序是（　　）。</w:t>
      </w:r>
    </w:p>
    <w:p w14:paraId="36D3CDE3" w14:textId="77777777" w:rsidR="00BF3CE5" w:rsidRDefault="00BF3CE5" w:rsidP="00BF3CE5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7AB377" wp14:editId="7843AA14">
            <wp:extent cx="2448000" cy="1142400"/>
            <wp:effectExtent l="0" t="0" r="0" b="0"/>
            <wp:docPr id="415858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trap_motion_ex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60BE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6"/>
        </w:rPr>
        <w:t xml:space="preserve">　　① 梯形→平行四边形→梯形　　② 梯形→平行四边形→三角形</w:t>
      </w:r>
    </w:p>
    <w:p w14:paraId="4F225B19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6"/>
        </w:rPr>
        <w:t xml:space="preserve">　　③ 梯形→三角形→平行四边形→梯形　　④ 梯形→平行四边形→梯形→三角形</w:t>
      </w:r>
    </w:p>
    <w:p w14:paraId="740DB482" w14:textId="77777777" w:rsidR="00BF3CE5" w:rsidRDefault="00BF3CE5" w:rsidP="00BF3CE5">
      <w:pPr>
        <w:spacing w:before="40" w:after="40" w:line="240" w:lineRule="auto"/>
        <w:rPr>
          <w:rFonts w:hint="eastAsia"/>
        </w:rPr>
      </w:pPr>
      <w:r>
        <w:rPr>
          <w:b/>
          <w:color w:val="0F5F8A"/>
        </w:rPr>
        <w:t>三、解决问题。</w:t>
      </w:r>
    </w:p>
    <w:p w14:paraId="4CD2C4AE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>1. （1）过角内一点 P，分别向两边作垂线。</w:t>
      </w:r>
    </w:p>
    <w:p w14:paraId="4CD01EF4" w14:textId="77777777" w:rsidR="00BF3CE5" w:rsidRDefault="00BF3CE5" w:rsidP="00BF3CE5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E0B6E7" wp14:editId="05D59CA7">
            <wp:extent cx="2088000" cy="12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angle_P_exa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4503" w14:textId="77777777" w:rsidR="00BF3CE5" w:rsidRDefault="00BF3CE5" w:rsidP="00BF3CE5">
      <w:pPr>
        <w:spacing w:after="20" w:line="240" w:lineRule="auto"/>
        <w:rPr>
          <w:rFonts w:hint="eastAsia"/>
        </w:rPr>
      </w:pPr>
      <w:r>
        <w:rPr>
          <w:sz w:val="18"/>
        </w:rPr>
        <w:t xml:space="preserve">　　（2）过直线 l 上方点 A、下方点 B，分别作 l 的垂线。这两条垂线的位置关系是（　　）。</w:t>
      </w:r>
    </w:p>
    <w:p w14:paraId="27A48425" w14:textId="77777777" w:rsidR="00BF3CE5" w:rsidRDefault="00BF3CE5" w:rsidP="00BF3CE5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E7793F" wp14:editId="41236A23">
            <wp:extent cx="2520000" cy="100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line_AB_exa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432D" w14:textId="77777777" w:rsidR="00BF3CE5" w:rsidRDefault="00BF3CE5" w:rsidP="00BF3CE5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第五单元　第 2 页（共 4 页）</w:t>
      </w:r>
    </w:p>
    <w:p w14:paraId="411E172E" w14:textId="33DE25FF" w:rsidR="00BF3CE5" w:rsidRDefault="00BF3CE5">
      <w:pPr>
        <w:rPr>
          <w:rFonts w:hint="eastAsia"/>
        </w:rPr>
      </w:pPr>
      <w:r>
        <w:rPr>
          <w:rFonts w:hint="eastAsia"/>
        </w:rPr>
        <w:br w:type="page"/>
      </w:r>
    </w:p>
    <w:p w14:paraId="0CF18340" w14:textId="77777777" w:rsidR="00BF3CE5" w:rsidRDefault="00BF3CE5" w:rsidP="00BF3CE5">
      <w:pPr>
        <w:spacing w:after="60" w:line="240" w:lineRule="auto"/>
        <w:jc w:val="center"/>
        <w:rPr>
          <w:rFonts w:hint="eastAsia"/>
        </w:rPr>
      </w:pPr>
      <w:r>
        <w:rPr>
          <w:b/>
          <w:color w:val="0F5F8A"/>
          <w:sz w:val="28"/>
        </w:rPr>
        <w:t>数学 · 四上 · 第五单元练习</w:t>
      </w:r>
    </w:p>
    <w:p w14:paraId="2844F3B6" w14:textId="77777777" w:rsidR="00BF3CE5" w:rsidRDefault="00BF3CE5" w:rsidP="00BF3CE5">
      <w:pPr>
        <w:spacing w:before="800" w:after="60" w:line="240" w:lineRule="auto"/>
        <w:jc w:val="center"/>
        <w:rPr>
          <w:rFonts w:hint="eastAsia"/>
        </w:rPr>
      </w:pPr>
      <w:r>
        <w:rPr>
          <w:color w:val="1E7EB8"/>
          <w:sz w:val="24"/>
        </w:rPr>
        <w:t>【待补】本页源卷 JPG 尚未上传。</w:t>
      </w:r>
    </w:p>
    <w:p w14:paraId="78464F33" w14:textId="77777777" w:rsidR="00BF3CE5" w:rsidRDefault="00BF3CE5" w:rsidP="00BF3CE5">
      <w:pPr>
        <w:spacing w:after="60" w:line="240" w:lineRule="auto"/>
        <w:jc w:val="center"/>
        <w:rPr>
          <w:rFonts w:hint="eastAsia"/>
        </w:rPr>
      </w:pPr>
      <w:r>
        <w:rPr>
          <w:color w:val="1E7EB8"/>
        </w:rPr>
        <w:t>上传后可按原卷排版补全本题页。</w:t>
      </w:r>
    </w:p>
    <w:p w14:paraId="3C595FAC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1. ________________________________________________</w:t>
      </w:r>
    </w:p>
    <w:p w14:paraId="4BB824F9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2. ________________________________________________</w:t>
      </w:r>
    </w:p>
    <w:p w14:paraId="726F35FA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3. ________________________________________________</w:t>
      </w:r>
    </w:p>
    <w:p w14:paraId="2F76A9A3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4. ________________________________________________</w:t>
      </w:r>
    </w:p>
    <w:p w14:paraId="7656A8C1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5. ________________________________________________</w:t>
      </w:r>
    </w:p>
    <w:p w14:paraId="7594EC72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6. ________________________________________________</w:t>
      </w:r>
    </w:p>
    <w:p w14:paraId="6D3FC6D3" w14:textId="77777777" w:rsidR="00BF3CE5" w:rsidRDefault="00BF3CE5" w:rsidP="00BF3CE5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第五单元　第 3 页（共 4 页）</w:t>
      </w:r>
    </w:p>
    <w:p w14:paraId="6C6477E2" w14:textId="03785E05" w:rsidR="00BF3CE5" w:rsidRDefault="00BF3CE5">
      <w:pPr>
        <w:rPr>
          <w:rFonts w:hint="eastAsia"/>
        </w:rPr>
      </w:pPr>
      <w:r>
        <w:rPr>
          <w:rFonts w:hint="eastAsia"/>
        </w:rPr>
        <w:br w:type="page"/>
      </w:r>
    </w:p>
    <w:p w14:paraId="4D8433FF" w14:textId="77777777" w:rsidR="00BF3CE5" w:rsidRDefault="00BF3CE5" w:rsidP="00BF3CE5">
      <w:pPr>
        <w:spacing w:after="60" w:line="240" w:lineRule="auto"/>
        <w:jc w:val="center"/>
        <w:rPr>
          <w:rFonts w:hint="eastAsia"/>
        </w:rPr>
      </w:pPr>
      <w:r>
        <w:rPr>
          <w:b/>
          <w:color w:val="0F5F8A"/>
          <w:sz w:val="28"/>
        </w:rPr>
        <w:t>数学 · 四上 · 第五单元练习</w:t>
      </w:r>
    </w:p>
    <w:p w14:paraId="63CB9514" w14:textId="77777777" w:rsidR="00BF3CE5" w:rsidRDefault="00BF3CE5" w:rsidP="00BF3CE5">
      <w:pPr>
        <w:spacing w:before="800" w:after="60" w:line="240" w:lineRule="auto"/>
        <w:jc w:val="center"/>
        <w:rPr>
          <w:rFonts w:hint="eastAsia"/>
        </w:rPr>
      </w:pPr>
      <w:r>
        <w:rPr>
          <w:color w:val="1E7EB8"/>
          <w:sz w:val="24"/>
        </w:rPr>
        <w:t>【待补】本页源卷 JPG 尚未上传。</w:t>
      </w:r>
    </w:p>
    <w:p w14:paraId="1422F922" w14:textId="77777777" w:rsidR="00BF3CE5" w:rsidRDefault="00BF3CE5" w:rsidP="00BF3CE5">
      <w:pPr>
        <w:spacing w:after="60" w:line="240" w:lineRule="auto"/>
        <w:jc w:val="center"/>
        <w:rPr>
          <w:rFonts w:hint="eastAsia"/>
        </w:rPr>
      </w:pPr>
      <w:r>
        <w:rPr>
          <w:color w:val="1E7EB8"/>
        </w:rPr>
        <w:t>上传后可按原卷排版补全本题页。</w:t>
      </w:r>
    </w:p>
    <w:p w14:paraId="1CBC512A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1. ________________________________________________</w:t>
      </w:r>
    </w:p>
    <w:p w14:paraId="7F827A7E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2. ________________________________________________</w:t>
      </w:r>
    </w:p>
    <w:p w14:paraId="4BA2237E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3. ________________________________________________</w:t>
      </w:r>
    </w:p>
    <w:p w14:paraId="26386C05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4. ________________________________________________</w:t>
      </w:r>
    </w:p>
    <w:p w14:paraId="5D94CE16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5. ________________________________________________</w:t>
      </w:r>
    </w:p>
    <w:p w14:paraId="30B30CC4" w14:textId="77777777" w:rsidR="00BF3CE5" w:rsidRDefault="00BF3CE5" w:rsidP="00BF3CE5">
      <w:pPr>
        <w:spacing w:before="160" w:after="60" w:line="240" w:lineRule="auto"/>
        <w:rPr>
          <w:rFonts w:hint="eastAsia"/>
        </w:rPr>
      </w:pPr>
      <w:r>
        <w:t>6. ________________________________________________</w:t>
      </w:r>
    </w:p>
    <w:p w14:paraId="5FFD8ED2" w14:textId="77777777" w:rsidR="00BF3CE5" w:rsidRDefault="00BF3CE5" w:rsidP="00BF3CE5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第五单元　第 4 页（共 4 页）</w:t>
      </w:r>
    </w:p>
    <w:p w14:paraId="3BBB8E81" w14:textId="77777777" w:rsidR="00AC6C0C" w:rsidRDefault="00AC6C0C" w:rsidP="00BF3CE5">
      <w:pPr>
        <w:spacing w:before="160" w:after="0" w:line="240" w:lineRule="auto"/>
        <w:jc w:val="center"/>
        <w:rPr>
          <w:rFonts w:hint="eastAsia"/>
        </w:rPr>
      </w:pPr>
    </w:p>
    <w:sectPr w:rsidR="00AC6C0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8739E" w14:textId="77777777" w:rsidR="009C2B91" w:rsidRDefault="009C2B91" w:rsidP="00BF3C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DC34F6" w14:textId="77777777" w:rsidR="009C2B91" w:rsidRDefault="009C2B91" w:rsidP="00BF3C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0F64" w14:textId="77777777" w:rsidR="009C2B91" w:rsidRDefault="009C2B91" w:rsidP="00BF3C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A82586" w14:textId="77777777" w:rsidR="009C2B91" w:rsidRDefault="009C2B91" w:rsidP="00BF3C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847396">
    <w:abstractNumId w:val="8"/>
  </w:num>
  <w:num w:numId="2" w16cid:durableId="1093090371">
    <w:abstractNumId w:val="6"/>
  </w:num>
  <w:num w:numId="3" w16cid:durableId="1690521872">
    <w:abstractNumId w:val="5"/>
  </w:num>
  <w:num w:numId="4" w16cid:durableId="689575556">
    <w:abstractNumId w:val="4"/>
  </w:num>
  <w:num w:numId="5" w16cid:durableId="618143183">
    <w:abstractNumId w:val="7"/>
  </w:num>
  <w:num w:numId="6" w16cid:durableId="983852190">
    <w:abstractNumId w:val="3"/>
  </w:num>
  <w:num w:numId="7" w16cid:durableId="54207231">
    <w:abstractNumId w:val="2"/>
  </w:num>
  <w:num w:numId="8" w16cid:durableId="1300383562">
    <w:abstractNumId w:val="1"/>
  </w:num>
  <w:num w:numId="9" w16cid:durableId="131066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2B91"/>
    <w:rsid w:val="00A319FF"/>
    <w:rsid w:val="00AA1D8D"/>
    <w:rsid w:val="00AC6C0C"/>
    <w:rsid w:val="00B47730"/>
    <w:rsid w:val="00BF3C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B955DC"/>
  <w14:defaultImageDpi w14:val="300"/>
  <w15:docId w15:val="{47A32684-DE11-4C75-83B0-02A7D5E5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1443</Characters>
  <Application>Microsoft Office Word</Application>
  <DocSecurity>0</DocSecurity>
  <Lines>40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2026-09-30T15:05:00Z</dcterms:created>
  <dcterms:modified xsi:type="dcterms:W3CDTF">2026-09-30T15:05:00Z</dcterms:modified>
  <cp:category/>
</cp:coreProperties>
</file>