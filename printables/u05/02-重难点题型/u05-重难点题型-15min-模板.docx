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平行四边形和梯形 · 重难点题型练习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一组平行 vs 两组平行；等腰/直角梯形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本单元重难点（来自教材 + 单元卷）：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平行与垂直；点到直线的距离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梯形 / 平行四边形判定；特殊四边形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周长；过点作垂线 / 平行线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一、概念 / 选择 / 判断（约 7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二、典型题（约 8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