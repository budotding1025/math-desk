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1E7EB8"/>
          <w:sz w:val="32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28"/>
        </w:rPr>
        <w:t>四上 · 口算冲刺纸 · 限时 2 分钟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8"/>
        </w:rPr>
        <w:t>计时：番茄钟 / 手机倒计时 2:00　|　铃响停笔　|　做完几题写几题，不要赶着乱写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姓名：________　日期：________　完成题数：____　正确题数：____　（进步看「2分钟正确题数」）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1. 36＋48＝______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2. 72－29＝______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3. 8×7＝______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4. 54÷6＝______</w:t>
            </w:r>
          </w:p>
        </w:tc>
      </w:tr>
      <w:tr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5. 45＋37＝______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6. 90－56＝______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7. 6×9＝______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8. 63÷7＝______</w:t>
            </w:r>
          </w:p>
        </w:tc>
      </w:tr>
      <w:tr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9. 28＋47＝______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10. 81－35＝______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11. 7×8＝______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12. 48÷8＝______</w:t>
            </w:r>
          </w:p>
        </w:tc>
      </w:tr>
      <w:tr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13. 59＋26＝______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14. 70－48＝______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15. 9×6＝______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16. 72÷9＝______</w:t>
            </w:r>
          </w:p>
        </w:tc>
      </w:tr>
      <w:tr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17. 34＋58＝______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18. 93－47＝______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19. 5×12＝______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20. 80÷5＝______</w:t>
            </w:r>
          </w:p>
        </w:tc>
      </w:tr>
      <w:tr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21. 120＋80＝______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22. 300－150＝______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23. 15×4＝______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24. 96÷8＝______</w:t>
            </w:r>
          </w:p>
        </w:tc>
      </w:tr>
      <w:tr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25. 240＋360＝______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26. 500－280＝______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27. 25×3＝______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28. 84÷7＝______</w:t>
            </w:r>
          </w:p>
        </w:tc>
      </w:tr>
      <w:tr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29. 16×5＝______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30. 108÷9＝______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31. 45×2＝______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32. 200÷4＝______</w:t>
            </w:r>
          </w:p>
        </w:tc>
      </w:tr>
      <w:tr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33. 18×6＝______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34. 360÷6＝______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35. 24×4＝______</w:t>
            </w:r>
          </w:p>
        </w:tc>
        <w:tc>
          <w:tcPr>
            <w:tcW w:type="dxa" w:w="2523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36. 420÷7＝______</w:t>
            </w:r>
          </w:p>
        </w:tc>
      </w:tr>
    </w:tbl>
    <w:p>
      <w:pPr>
        <w:spacing w:before="0" w:after="120" w:line="240" w:lineRule="auto"/>
      </w:pPr>
      <w:r>
        <w:rPr>
          <w:rFonts w:ascii="宋体" w:hAnsi="宋体" w:eastAsia="宋体"/>
          <w:b w:val="0"/>
          <w:sz w:val="16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color w:val="0F5F8A"/>
          <w:sz w:val="20"/>
        </w:rPr>
        <w:t>订正区（只订正错题，不必整张重做）：________________________________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________________________________________________________________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数学书桌 · Math Desk　·　口算与思维题分开练　·　答案见 answers/oral-g4a-sprint-02min-01-参考答案.md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