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277F9" w14:textId="77777777" w:rsidR="00AC0669" w:rsidRDefault="008C07D6">
      <w:pPr>
        <w:spacing w:after="40" w:line="300" w:lineRule="auto"/>
        <w:jc w:val="center"/>
        <w:rPr>
          <w:rFonts w:hint="eastAsia"/>
        </w:rPr>
      </w:pPr>
      <w:r>
        <w:rPr>
          <w:rFonts w:ascii="黑体" w:eastAsia="黑体" w:hAnsi="黑体"/>
          <w:b/>
          <w:sz w:val="28"/>
        </w:rPr>
        <w:t>数学</w:t>
      </w:r>
      <w:r>
        <w:rPr>
          <w:rFonts w:ascii="黑体" w:eastAsia="黑体" w:hAnsi="黑体"/>
          <w:b/>
          <w:sz w:val="28"/>
        </w:rPr>
        <w:t xml:space="preserve"> · </w:t>
      </w:r>
      <w:r>
        <w:rPr>
          <w:rFonts w:ascii="黑体" w:eastAsia="黑体" w:hAnsi="黑体"/>
          <w:b/>
          <w:sz w:val="28"/>
        </w:rPr>
        <w:t>四上</w:t>
      </w:r>
      <w:r>
        <w:rPr>
          <w:rFonts w:ascii="黑体" w:eastAsia="黑体" w:hAnsi="黑体"/>
          <w:b/>
          <w:sz w:val="28"/>
        </w:rPr>
        <w:t xml:space="preserve"> · </w:t>
      </w:r>
      <w:r>
        <w:rPr>
          <w:rFonts w:ascii="黑体" w:eastAsia="黑体" w:hAnsi="黑体"/>
          <w:b/>
          <w:sz w:val="28"/>
        </w:rPr>
        <w:t>期中重点练计算和附加卷</w:t>
      </w:r>
    </w:p>
    <w:p w14:paraId="3BC147B3" w14:textId="77777777" w:rsidR="00AC0669" w:rsidRDefault="008C07D6">
      <w:pPr>
        <w:spacing w:after="40" w:line="300" w:lineRule="auto"/>
        <w:jc w:val="center"/>
        <w:rPr>
          <w:rFonts w:hint="eastAsia"/>
        </w:rPr>
      </w:pPr>
      <w:r>
        <w:rPr>
          <w:color w:val="506E8C"/>
          <w:sz w:val="19"/>
        </w:rPr>
        <w:t>原卷：</w:t>
      </w:r>
      <w:r>
        <w:rPr>
          <w:color w:val="506E8C"/>
          <w:sz w:val="19"/>
        </w:rPr>
        <w:t xml:space="preserve">2026 </w:t>
      </w:r>
      <w:r>
        <w:rPr>
          <w:color w:val="506E8C"/>
          <w:sz w:val="19"/>
        </w:rPr>
        <w:t>人教版四上期中测试卷</w:t>
      </w:r>
      <w:r>
        <w:rPr>
          <w:color w:val="506E8C"/>
          <w:sz w:val="19"/>
        </w:rPr>
        <w:t xml:space="preserve"> · 90 </w:t>
      </w:r>
      <w:r>
        <w:rPr>
          <w:color w:val="506E8C"/>
          <w:sz w:val="19"/>
        </w:rPr>
        <w:t>分钟</w:t>
      </w:r>
      <w:r>
        <w:rPr>
          <w:color w:val="506E8C"/>
          <w:sz w:val="19"/>
        </w:rPr>
        <w:t xml:space="preserve"> · 100+10 </w:t>
      </w:r>
      <w:r>
        <w:rPr>
          <w:color w:val="506E8C"/>
          <w:sz w:val="19"/>
        </w:rPr>
        <w:t>分</w:t>
      </w:r>
    </w:p>
    <w:p w14:paraId="00E8795E" w14:textId="77777777" w:rsidR="00AC0669" w:rsidRDefault="008C07D6">
      <w:pPr>
        <w:spacing w:after="80" w:line="300" w:lineRule="auto"/>
        <w:jc w:val="center"/>
        <w:rPr>
          <w:rFonts w:hint="eastAsia"/>
        </w:rPr>
      </w:pPr>
      <w:r>
        <w:rPr>
          <w:sz w:val="20"/>
        </w:rPr>
        <w:t>学校</w:t>
      </w:r>
      <w:r>
        <w:rPr>
          <w:sz w:val="20"/>
        </w:rPr>
        <w:t>____________</w:t>
      </w:r>
      <w:r>
        <w:rPr>
          <w:sz w:val="20"/>
        </w:rPr>
        <w:t xml:space="preserve">　四年级</w:t>
      </w:r>
      <w:r>
        <w:rPr>
          <w:sz w:val="20"/>
        </w:rPr>
        <w:t>____</w:t>
      </w:r>
      <w:r>
        <w:rPr>
          <w:sz w:val="20"/>
        </w:rPr>
        <w:t>班　姓名</w:t>
      </w:r>
      <w:r>
        <w:rPr>
          <w:sz w:val="20"/>
        </w:rPr>
        <w:t>____________</w:t>
      </w:r>
    </w:p>
    <w:p w14:paraId="7184CEBB" w14:textId="77777777" w:rsidR="00AC0669" w:rsidRDefault="008C07D6">
      <w:pPr>
        <w:spacing w:after="120" w:line="300" w:lineRule="auto"/>
        <w:rPr>
          <w:rFonts w:hint="eastAsia"/>
        </w:rPr>
      </w:pPr>
      <w:r>
        <w:rPr>
          <w:color w:val="506E8C"/>
          <w:sz w:val="18"/>
        </w:rPr>
        <w:t>侧重计算、组数、动手操作与附加题；含附加题</w:t>
      </w:r>
      <w:r>
        <w:rPr>
          <w:color w:val="506E8C"/>
          <w:sz w:val="18"/>
        </w:rPr>
        <w:t xml:space="preserve"> 10 </w:t>
      </w:r>
      <w:r>
        <w:rPr>
          <w:color w:val="506E8C"/>
          <w:sz w:val="18"/>
        </w:rPr>
        <w:t>分。</w:t>
      </w:r>
    </w:p>
    <w:p w14:paraId="0EFBD5FF" w14:textId="77777777" w:rsidR="00AC0669" w:rsidRDefault="008C07D6">
      <w:pPr>
        <w:spacing w:after="60" w:line="300" w:lineRule="auto"/>
        <w:rPr>
          <w:rFonts w:hint="eastAsia"/>
        </w:rPr>
      </w:pPr>
      <w:r>
        <w:t>一、填空。（每空</w:t>
      </w:r>
      <w:r>
        <w:t xml:space="preserve"> 1 </w:t>
      </w:r>
      <w:r>
        <w:t>分，共</w:t>
      </w:r>
      <w:r>
        <w:t xml:space="preserve"> 28 </w:t>
      </w:r>
      <w:r>
        <w:t>分）</w:t>
      </w:r>
    </w:p>
    <w:p w14:paraId="6E4D529A" w14:textId="77777777" w:rsidR="00AC0669" w:rsidRDefault="008C07D6">
      <w:pPr>
        <w:spacing w:after="80" w:line="300" w:lineRule="auto"/>
        <w:rPr>
          <w:rFonts w:hint="eastAsia"/>
        </w:rPr>
      </w:pPr>
      <w:r>
        <w:t xml:space="preserve">1. 360030340 </w:t>
      </w:r>
      <w:r>
        <w:t>是（　　）位数，含（　　）个数级，它的最高位是（　　）位；</w:t>
      </w:r>
      <w:r>
        <w:t>“6”</w:t>
      </w:r>
      <w:r>
        <w:t>在（　　）位上，表示（　　）；这个数读作（　　）。</w:t>
      </w:r>
    </w:p>
    <w:p w14:paraId="2766DC47" w14:textId="77777777" w:rsidR="00AC0669" w:rsidRDefault="008C07D6">
      <w:pPr>
        <w:spacing w:after="80" w:line="300" w:lineRule="auto"/>
        <w:rPr>
          <w:rFonts w:hint="eastAsia"/>
        </w:rPr>
      </w:pPr>
      <w:r>
        <w:t xml:space="preserve">2. 450600 </w:t>
      </w:r>
      <w:r>
        <w:t>是由</w:t>
      </w:r>
      <w:r>
        <w:t xml:space="preserve"> 4 </w:t>
      </w:r>
      <w:r>
        <w:t>个（　　）、</w:t>
      </w:r>
      <w:r>
        <w:t xml:space="preserve">5 </w:t>
      </w:r>
      <w:r>
        <w:t>个（　　）和</w:t>
      </w:r>
      <w:r>
        <w:t xml:space="preserve"> 6 </w:t>
      </w:r>
      <w:r>
        <w:t>个（　　）组成的。</w:t>
      </w:r>
    </w:p>
    <w:p w14:paraId="301D4CDC" w14:textId="77777777" w:rsidR="00AC0669" w:rsidRDefault="008C07D6">
      <w:pPr>
        <w:spacing w:after="80" w:line="300" w:lineRule="auto"/>
        <w:rPr>
          <w:rFonts w:hint="eastAsia"/>
        </w:rPr>
      </w:pPr>
      <w:r>
        <w:t xml:space="preserve">3. </w:t>
      </w:r>
      <w:r>
        <w:t>一个数的百亿位上是</w:t>
      </w:r>
      <w:r>
        <w:t xml:space="preserve"> 5</w:t>
      </w:r>
      <w:r>
        <w:t>，百万位上是</w:t>
      </w:r>
      <w:r>
        <w:t xml:space="preserve"> 3</w:t>
      </w:r>
      <w:r>
        <w:t>，十位上是</w:t>
      </w:r>
      <w:r>
        <w:t xml:space="preserve"> 8</w:t>
      </w:r>
      <w:r>
        <w:t>，其余各数位上都是</w:t>
      </w:r>
      <w:r>
        <w:t xml:space="preserve"> 0</w:t>
      </w:r>
      <w:r>
        <w:t>，这个数写作（　　），四舍五入到亿位是（　　）亿。</w:t>
      </w:r>
    </w:p>
    <w:p w14:paraId="6F1A6F2F" w14:textId="77777777" w:rsidR="00AC0669" w:rsidRDefault="008C07D6">
      <w:pPr>
        <w:spacing w:after="80" w:line="300" w:lineRule="auto"/>
        <w:rPr>
          <w:rFonts w:hint="eastAsia"/>
        </w:rPr>
      </w:pPr>
      <w:r>
        <w:t xml:space="preserve">4. </w:t>
      </w:r>
      <w:r>
        <w:t>把</w:t>
      </w:r>
      <w:r>
        <w:t xml:space="preserve"> 909090</w:t>
      </w:r>
      <w:r>
        <w:t>、</w:t>
      </w:r>
      <w:r>
        <w:t>990090</w:t>
      </w:r>
      <w:r>
        <w:t>、</w:t>
      </w:r>
      <w:r>
        <w:t>900990</w:t>
      </w:r>
      <w:r>
        <w:t>、</w:t>
      </w:r>
      <w:r>
        <w:t xml:space="preserve">100999 </w:t>
      </w:r>
      <w:r>
        <w:t>四个数按从小到大的顺序排列是：</w:t>
      </w:r>
    </w:p>
    <w:p w14:paraId="6428410D" w14:textId="77777777" w:rsidR="00AC0669" w:rsidRDefault="008C07D6">
      <w:pPr>
        <w:spacing w:after="80" w:line="300" w:lineRule="auto"/>
        <w:rPr>
          <w:rFonts w:hint="eastAsia"/>
        </w:rPr>
      </w:pPr>
      <w:r>
        <w:t>（　　）</w:t>
      </w:r>
      <w:r>
        <w:t>&lt;</w:t>
      </w:r>
      <w:r>
        <w:t>（　　）</w:t>
      </w:r>
      <w:r>
        <w:t>&lt;</w:t>
      </w:r>
      <w:r>
        <w:t>（　　）</w:t>
      </w:r>
      <w:r>
        <w:t>&lt;</w:t>
      </w:r>
      <w:r>
        <w:t>（　　）。</w:t>
      </w:r>
    </w:p>
    <w:p w14:paraId="77548DF9" w14:textId="77777777" w:rsidR="00AC0669" w:rsidRDefault="008C07D6">
      <w:pPr>
        <w:spacing w:after="80" w:line="300" w:lineRule="auto"/>
        <w:rPr>
          <w:rFonts w:hint="eastAsia"/>
        </w:rPr>
      </w:pPr>
      <w:r>
        <w:t xml:space="preserve">5. </w:t>
      </w:r>
      <w:r>
        <w:t>乐乐通过课外阅读学习了计算</w:t>
      </w:r>
      <w:r>
        <w:t xml:space="preserve"> 124× 23 </w:t>
      </w:r>
      <w:r>
        <w:t>的新方法，如表所示。</w:t>
      </w:r>
    </w:p>
    <w:p w14:paraId="01D78C23" w14:textId="77777777" w:rsidR="00AC0669" w:rsidRDefault="008C07D6">
      <w:pPr>
        <w:spacing w:after="60" w:line="300" w:lineRule="auto"/>
        <w:rPr>
          <w:rFonts w:hint="eastAsia"/>
        </w:rPr>
      </w:pPr>
      <w:r>
        <w:t>表中</w:t>
      </w:r>
      <w:r>
        <w:t xml:space="preserve"> 2000 </w:t>
      </w:r>
      <w:r>
        <w:t>是</w:t>
      </w:r>
      <w:r>
        <w:t xml:space="preserve"> 100× 20 </w:t>
      </w:r>
      <w:r>
        <w:t>的积，那么</w:t>
      </w:r>
      <w:r>
        <w:t xml:space="preserve"> 300 </w:t>
      </w:r>
      <w:r>
        <w:t>是（　　）的积，</w:t>
      </w:r>
      <w:r>
        <w:t xml:space="preserve">12 </w:t>
      </w:r>
      <w:r>
        <w:t>是（　　）的积。</w:t>
      </w:r>
    </w:p>
    <w:p w14:paraId="4527C5CC" w14:textId="77777777" w:rsidR="00AC0669" w:rsidRDefault="008C07D6">
      <w:pPr>
        <w:spacing w:after="40" w:line="300" w:lineRule="auto"/>
        <w:rPr>
          <w:rFonts w:hint="eastAsia"/>
        </w:rPr>
      </w:pPr>
      <w:r>
        <w:rPr>
          <w:sz w:val="20"/>
        </w:rPr>
        <w:t>\(\times\)</w:t>
      </w:r>
      <w:r>
        <w:rPr>
          <w:sz w:val="20"/>
        </w:rPr>
        <w:t xml:space="preserve">　</w:t>
      </w:r>
      <w:r>
        <w:rPr>
          <w:sz w:val="20"/>
        </w:rPr>
        <w:t>100</w:t>
      </w:r>
      <w:r>
        <w:rPr>
          <w:sz w:val="20"/>
        </w:rPr>
        <w:t xml:space="preserve">　</w:t>
      </w:r>
      <w:r>
        <w:rPr>
          <w:sz w:val="20"/>
        </w:rPr>
        <w:t>20</w:t>
      </w:r>
      <w:r>
        <w:rPr>
          <w:sz w:val="20"/>
        </w:rPr>
        <w:t xml:space="preserve">　</w:t>
      </w:r>
      <w:r>
        <w:rPr>
          <w:sz w:val="20"/>
        </w:rPr>
        <w:t>4</w:t>
      </w:r>
    </w:p>
    <w:p w14:paraId="21DC0DF6" w14:textId="77777777" w:rsidR="00AC0669" w:rsidRDefault="008C07D6">
      <w:pPr>
        <w:spacing w:after="40" w:line="300" w:lineRule="auto"/>
        <w:rPr>
          <w:rFonts w:hint="eastAsia"/>
        </w:rPr>
      </w:pPr>
      <w:r>
        <w:rPr>
          <w:sz w:val="20"/>
        </w:rPr>
        <w:t>20</w:t>
      </w:r>
      <w:r>
        <w:rPr>
          <w:sz w:val="20"/>
        </w:rPr>
        <w:t xml:space="preserve">　</w:t>
      </w:r>
      <w:r>
        <w:rPr>
          <w:sz w:val="20"/>
        </w:rPr>
        <w:t>2000</w:t>
      </w:r>
      <w:r>
        <w:rPr>
          <w:sz w:val="20"/>
        </w:rPr>
        <w:t xml:space="preserve">　</w:t>
      </w:r>
      <w:r>
        <w:rPr>
          <w:sz w:val="20"/>
        </w:rPr>
        <w:t>400</w:t>
      </w:r>
      <w:r>
        <w:rPr>
          <w:sz w:val="20"/>
        </w:rPr>
        <w:t xml:space="preserve">　</w:t>
      </w:r>
      <w:r>
        <w:rPr>
          <w:sz w:val="20"/>
        </w:rPr>
        <w:t>80</w:t>
      </w:r>
    </w:p>
    <w:p w14:paraId="12106199" w14:textId="77777777" w:rsidR="00AC0669" w:rsidRDefault="008C07D6">
      <w:pPr>
        <w:spacing w:after="40" w:line="300" w:lineRule="auto"/>
        <w:rPr>
          <w:rFonts w:hint="eastAsia"/>
        </w:rPr>
      </w:pPr>
      <w:r>
        <w:rPr>
          <w:sz w:val="20"/>
        </w:rPr>
        <w:t>3</w:t>
      </w:r>
      <w:r>
        <w:rPr>
          <w:sz w:val="20"/>
        </w:rPr>
        <w:t xml:space="preserve">　</w:t>
      </w:r>
      <w:r>
        <w:rPr>
          <w:sz w:val="20"/>
        </w:rPr>
        <w:t>300</w:t>
      </w:r>
      <w:r>
        <w:rPr>
          <w:sz w:val="20"/>
        </w:rPr>
        <w:t xml:space="preserve">　</w:t>
      </w:r>
      <w:r>
        <w:rPr>
          <w:sz w:val="20"/>
        </w:rPr>
        <w:t>60</w:t>
      </w:r>
      <w:r>
        <w:rPr>
          <w:sz w:val="20"/>
        </w:rPr>
        <w:t xml:space="preserve">　</w:t>
      </w:r>
      <w:r>
        <w:rPr>
          <w:sz w:val="20"/>
        </w:rPr>
        <w:t>12</w:t>
      </w:r>
    </w:p>
    <w:p w14:paraId="197CEC26" w14:textId="77777777" w:rsidR="00AC0669" w:rsidRDefault="008C07D6">
      <w:pPr>
        <w:spacing w:after="80" w:line="300" w:lineRule="auto"/>
        <w:rPr>
          <w:rFonts w:hint="eastAsia"/>
        </w:rPr>
      </w:pPr>
      <w:r>
        <w:t xml:space="preserve">6. </w:t>
      </w:r>
      <w:r>
        <w:t>馒头是中国人餐桌上不可或缺的主食之一，想要制作出口感香甜、松软劲道的馒头，和面时面粉和水的用量至关重要。赵师傅和面制作馒头时，每千克面粉加入</w:t>
      </w:r>
      <w:r>
        <w:t xml:space="preserve"> 520 </w:t>
      </w:r>
      <w:r>
        <w:t>克水，那么</w:t>
      </w:r>
      <w:r>
        <w:t xml:space="preserve"> 13 </w:t>
      </w:r>
      <w:r>
        <w:t>千克面粉应加入（　　）克水。</w:t>
      </w:r>
    </w:p>
    <w:p w14:paraId="687C1ECE" w14:textId="77777777" w:rsidR="00AC0669" w:rsidRDefault="008C07D6">
      <w:pPr>
        <w:spacing w:after="80" w:line="300" w:lineRule="auto"/>
        <w:rPr>
          <w:rFonts w:hint="eastAsia"/>
        </w:rPr>
      </w:pPr>
      <w:r>
        <w:t xml:space="preserve">7. </w:t>
      </w:r>
      <w:r>
        <w:t>大雁结群南飞过冬，飞行过程中一会排成</w:t>
      </w:r>
      <w:r>
        <w:t>“</w:t>
      </w:r>
      <w:r>
        <w:t>人</w:t>
      </w:r>
      <w:r>
        <w:t>”</w:t>
      </w:r>
      <w:r>
        <w:t>字，一会排成</w:t>
      </w:r>
      <w:r>
        <w:t>“</w:t>
      </w:r>
      <w:r>
        <w:t>一</w:t>
      </w:r>
      <w:r>
        <w:t>”</w:t>
      </w:r>
      <w:r>
        <w:t>字。</w:t>
      </w:r>
      <w:r>
        <w:t>“</w:t>
      </w:r>
      <w:r>
        <w:t>人</w:t>
      </w:r>
      <w:r>
        <w:t>”</w:t>
      </w:r>
      <w:r>
        <w:t>字形大雁群近似为</w:t>
      </w:r>
      <w:r>
        <w:t xml:space="preserve"> 110° </w:t>
      </w:r>
      <w:r>
        <w:t>的角，这个</w:t>
      </w:r>
      <w:r>
        <w:t>“</w:t>
      </w:r>
      <w:r>
        <w:t>人</w:t>
      </w:r>
      <w:r>
        <w:t>”</w:t>
      </w:r>
      <w:r>
        <w:t>字形角是一个（　　）角，它和一个（　　）</w:t>
      </w:r>
      <w:r>
        <w:t>°</w:t>
      </w:r>
      <w:r>
        <w:t>的（　　）角能拼成一个</w:t>
      </w:r>
      <w:r>
        <w:t>“</w:t>
      </w:r>
      <w:r>
        <w:t>一</w:t>
      </w:r>
      <w:r>
        <w:t>”</w:t>
      </w:r>
      <w:r>
        <w:t>字形角。</w:t>
      </w:r>
    </w:p>
    <w:p w14:paraId="7CB6BD18" w14:textId="77777777" w:rsidR="00AC0669" w:rsidRDefault="008C07D6">
      <w:pPr>
        <w:spacing w:after="80" w:line="300" w:lineRule="auto"/>
        <w:rPr>
          <w:rFonts w:hint="eastAsia"/>
        </w:rPr>
      </w:pPr>
      <w:r>
        <w:t xml:space="preserve">8. 20□ 2510000 21 </w:t>
      </w:r>
      <w:r>
        <w:t>亿，</w:t>
      </w:r>
      <w:r>
        <w:t xml:space="preserve">□ </w:t>
      </w:r>
      <w:r>
        <w:t>内可以填（　　）；</w:t>
      </w:r>
      <w:r>
        <w:t>5□ 1× 48 30000</w:t>
      </w:r>
      <w:r>
        <w:t>，</w:t>
      </w:r>
      <w:r>
        <w:t xml:space="preserve">□ </w:t>
      </w:r>
      <w:r>
        <w:t>内最小可以填（　　）。</w:t>
      </w:r>
    </w:p>
    <w:p w14:paraId="09813004" w14:textId="77777777" w:rsidR="00AC0669" w:rsidRDefault="008C07D6">
      <w:pPr>
        <w:spacing w:after="80" w:line="300" w:lineRule="auto"/>
        <w:rPr>
          <w:rFonts w:hint="eastAsia"/>
        </w:rPr>
      </w:pPr>
      <w:r>
        <w:t>（照片里前一个括号中写着</w:t>
      </w:r>
      <w:r>
        <w:t>“5</w:t>
      </w:r>
      <w:r>
        <w:t>、</w:t>
      </w:r>
      <w:r>
        <w:t>6</w:t>
      </w:r>
      <w:r>
        <w:t>、</w:t>
      </w:r>
      <w:r>
        <w:t>7</w:t>
      </w:r>
      <w:r>
        <w:t>、</w:t>
      </w:r>
      <w:r>
        <w:t>8</w:t>
      </w:r>
      <w:r>
        <w:t>、</w:t>
      </w:r>
      <w:r>
        <w:t>9”</w:t>
      </w:r>
      <w:r>
        <w:t>，与后一个空并列，按手写答案未录入。）</w:t>
      </w:r>
    </w:p>
    <w:p w14:paraId="3C1BCB51" w14:textId="77777777" w:rsidR="00AC0669" w:rsidRDefault="008C07D6">
      <w:pPr>
        <w:spacing w:after="80" w:line="300" w:lineRule="auto"/>
        <w:rPr>
          <w:rFonts w:hint="eastAsia"/>
        </w:rPr>
      </w:pPr>
      <w:r>
        <w:t xml:space="preserve">9. </w:t>
      </w:r>
      <w:r>
        <w:t>按规律直接写出下列各式的得数。</w:t>
      </w:r>
    </w:p>
    <w:p w14:paraId="1153AF4E" w14:textId="77777777" w:rsidR="00AC0669" w:rsidRDefault="008C07D6">
      <w:pPr>
        <w:spacing w:after="60" w:line="300" w:lineRule="auto"/>
        <w:rPr>
          <w:rFonts w:hint="eastAsia"/>
        </w:rPr>
      </w:pPr>
      <w:r>
        <w:t>11× 999=10989</w:t>
      </w:r>
      <w:r>
        <w:t xml:space="preserve">　　</w:t>
      </w:r>
      <w:r>
        <w:t>12× 999=11988</w:t>
      </w:r>
      <w:r>
        <w:t xml:space="preserve">　　</w:t>
      </w:r>
      <w:r>
        <w:t>13× 999=12987</w:t>
      </w:r>
      <w:r>
        <w:t xml:space="preserve">　　</w:t>
      </w:r>
      <w:r>
        <w:t>14× 999=13986</w:t>
      </w:r>
    </w:p>
    <w:p w14:paraId="527904BF" w14:textId="77777777" w:rsidR="00AC0669" w:rsidRDefault="008C07D6">
      <w:pPr>
        <w:spacing w:after="60" w:line="300" w:lineRule="auto"/>
        <w:rPr>
          <w:rFonts w:hint="eastAsia"/>
        </w:rPr>
      </w:pPr>
      <w:r>
        <w:t>15× 999=</w:t>
      </w:r>
      <w:r>
        <w:t xml:space="preserve">（　　）　　</w:t>
      </w:r>
      <w:r>
        <w:t>16× 999=</w:t>
      </w:r>
      <w:r>
        <w:t>（　　）</w:t>
      </w:r>
    </w:p>
    <w:p w14:paraId="07B8032F" w14:textId="77777777" w:rsidR="00AC0669" w:rsidRDefault="008C07D6">
      <w:pPr>
        <w:spacing w:after="60" w:line="300" w:lineRule="auto"/>
        <w:rPr>
          <w:rFonts w:hint="eastAsia"/>
        </w:rPr>
      </w:pPr>
      <w:r>
        <w:t>17× 999=</w:t>
      </w:r>
      <w:r>
        <w:t xml:space="preserve">（　　）　　</w:t>
      </w:r>
      <w:r>
        <w:t>18× 999=</w:t>
      </w:r>
      <w:r>
        <w:t>（　　）</w:t>
      </w:r>
    </w:p>
    <w:p w14:paraId="395ED5DA" w14:textId="7DB6BB74" w:rsidR="00247BD5" w:rsidRDefault="008C07D6">
      <w:pPr>
        <w:spacing w:before="160" w:after="0" w:line="300" w:lineRule="auto"/>
        <w:jc w:val="center"/>
        <w:rPr>
          <w:rFonts w:hint="eastAsia"/>
          <w:color w:val="506E8C"/>
          <w:sz w:val="18"/>
        </w:rPr>
      </w:pPr>
      <w:r>
        <w:rPr>
          <w:color w:val="506E8C"/>
          <w:sz w:val="18"/>
        </w:rPr>
        <w:t>数学</w:t>
      </w:r>
      <w:r>
        <w:rPr>
          <w:color w:val="506E8C"/>
          <w:sz w:val="18"/>
        </w:rPr>
        <w:t xml:space="preserve"> · </w:t>
      </w:r>
      <w:r>
        <w:rPr>
          <w:color w:val="506E8C"/>
          <w:sz w:val="18"/>
        </w:rPr>
        <w:t>四上</w:t>
      </w:r>
      <w:r>
        <w:rPr>
          <w:color w:val="506E8C"/>
          <w:sz w:val="18"/>
        </w:rPr>
        <w:t xml:space="preserve"> · </w:t>
      </w:r>
      <w:r>
        <w:rPr>
          <w:color w:val="506E8C"/>
          <w:sz w:val="18"/>
        </w:rPr>
        <w:t>期中练习　第</w:t>
      </w:r>
      <w:r>
        <w:rPr>
          <w:color w:val="506E8C"/>
          <w:sz w:val="18"/>
        </w:rPr>
        <w:t xml:space="preserve"> 1 </w:t>
      </w:r>
      <w:r>
        <w:rPr>
          <w:color w:val="506E8C"/>
          <w:sz w:val="18"/>
        </w:rPr>
        <w:t>页（共</w:t>
      </w:r>
      <w:r>
        <w:rPr>
          <w:color w:val="506E8C"/>
          <w:sz w:val="18"/>
        </w:rPr>
        <w:t xml:space="preserve"> 4 </w:t>
      </w:r>
      <w:r>
        <w:rPr>
          <w:color w:val="506E8C"/>
          <w:sz w:val="18"/>
        </w:rPr>
        <w:t>页）</w:t>
      </w:r>
    </w:p>
    <w:p w14:paraId="66425FCD" w14:textId="77777777" w:rsidR="00247BD5" w:rsidRDefault="00247BD5">
      <w:pPr>
        <w:rPr>
          <w:rFonts w:hint="eastAsia"/>
          <w:color w:val="506E8C"/>
          <w:sz w:val="18"/>
        </w:rPr>
      </w:pPr>
      <w:r>
        <w:rPr>
          <w:rFonts w:hint="eastAsia"/>
          <w:color w:val="506E8C"/>
          <w:sz w:val="18"/>
        </w:rPr>
        <w:br w:type="page"/>
      </w:r>
    </w:p>
    <w:p w14:paraId="7CAE1550" w14:textId="77777777" w:rsidR="00247BD5" w:rsidRDefault="00247BD5">
      <w:pPr>
        <w:spacing w:after="80" w:line="300" w:lineRule="auto"/>
        <w:rPr>
          <w:rFonts w:hint="eastAsia"/>
        </w:rPr>
      </w:pPr>
      <w:r>
        <w:t>10. 光在遇到许多物体的表面时都会发生反射（如图）。</w:t>
      </w:r>
    </w:p>
    <w:p w14:paraId="3D7494D3" w14:textId="77777777" w:rsidR="00247BD5" w:rsidRDefault="00247BD5">
      <w:pPr>
        <w:spacing w:after="60" w:line="300" w:lineRule="auto"/>
        <w:rPr>
          <w:rFonts w:hint="eastAsia"/>
        </w:rPr>
      </w:pPr>
      <w:r>
        <w:t>∠ 2 和 ∠ 3 分别叫作入射角和反射角，入射角总是等于反射角，已知 ∠ 1=30^°，∠ 3=60^°，那么 ∠ 4=（　　）°。</w:t>
      </w:r>
    </w:p>
    <w:p w14:paraId="3C7E38BF" w14:textId="77777777" w:rsidR="00247BD5" w:rsidRDefault="00247BD5">
      <w:pPr>
        <w:spacing w:after="80" w:line="300" w:lineRule="auto"/>
        <w:rPr>
          <w:rFonts w:hint="eastAsia"/>
        </w:rPr>
      </w:pPr>
      <w:r>
        <w:rPr>
          <w:color w:val="506E8C"/>
          <w:sz w:val="19"/>
        </w:rPr>
        <w:t>【图：一个横放的长方形。底边中点处有一点，从该点向上画一条垂直于底边的法线，直到长方形上边。从该点再向左下、右下各画一条斜线，分别交于底边左右两侧。左边斜线与底边的夹角标为 1，左边斜线与法线的夹角标为 2；法线与右边斜线的夹角标为 3，右边斜线与底边的夹角标为 4。】</w:t>
      </w:r>
    </w:p>
    <w:p w14:paraId="5153C5E9" w14:textId="77777777" w:rsidR="00247BD5" w:rsidRDefault="00247BD5">
      <w:pPr>
        <w:spacing w:after="60" w:line="300" w:lineRule="auto"/>
        <w:rPr>
          <w:rFonts w:hint="eastAsia"/>
        </w:rPr>
      </w:pPr>
      <w:r>
        <w:t>二、判断。（对的画“√”，错的画“×”）（5 分）</w:t>
      </w:r>
    </w:p>
    <w:p w14:paraId="15DC6346" w14:textId="77777777" w:rsidR="00247BD5" w:rsidRDefault="00247BD5">
      <w:pPr>
        <w:spacing w:after="80" w:line="300" w:lineRule="auto"/>
        <w:rPr>
          <w:rFonts w:hint="eastAsia"/>
        </w:rPr>
      </w:pPr>
      <w:r>
        <w:t>1. 4020070 读作四百零二十万零七十。（　　）</w:t>
      </w:r>
    </w:p>
    <w:p w14:paraId="42D92FEC" w14:textId="77777777" w:rsidR="00247BD5" w:rsidRDefault="00247BD5">
      <w:pPr>
        <w:spacing w:after="80" w:line="300" w:lineRule="auto"/>
        <w:rPr>
          <w:rFonts w:hint="eastAsia"/>
        </w:rPr>
      </w:pPr>
      <w:r>
        <w:t>2. 450× 40 的积的末尾只有两个 0。（　　）</w:t>
      </w:r>
    </w:p>
    <w:p w14:paraId="2110531E" w14:textId="77777777" w:rsidR="00247BD5" w:rsidRDefault="00247BD5">
      <w:pPr>
        <w:spacing w:after="80" w:line="300" w:lineRule="auto"/>
        <w:rPr>
          <w:rFonts w:hint="eastAsia"/>
        </w:rPr>
      </w:pPr>
      <w:r>
        <w:t>3. 9 时 30 分，钟面上时针和分针所成的较小的角是直角。（　　）</w:t>
      </w:r>
    </w:p>
    <w:p w14:paraId="0A516C56" w14:textId="77777777" w:rsidR="00247BD5" w:rsidRDefault="00247BD5">
      <w:pPr>
        <w:spacing w:after="80" w:line="300" w:lineRule="auto"/>
        <w:rPr>
          <w:rFonts w:hint="eastAsia"/>
        </w:rPr>
      </w:pPr>
      <w:r>
        <w:t>4. 两个非 0 的数相乘，如果乘数中含有 0，那么积中也一定含有 0。（　　）</w:t>
      </w:r>
    </w:p>
    <w:p w14:paraId="70B5C8D3" w14:textId="77777777" w:rsidR="00247BD5" w:rsidRDefault="00247BD5">
      <w:pPr>
        <w:spacing w:after="80" w:line="300" w:lineRule="auto"/>
        <w:rPr>
          <w:rFonts w:hint="eastAsia"/>
        </w:rPr>
      </w:pPr>
      <w:r>
        <w:t>5. 两个因数的积是 2400，一个因数乘 2，另一个因数除以 2，积不变。（　　）</w:t>
      </w:r>
    </w:p>
    <w:p w14:paraId="08E63F97" w14:textId="77777777" w:rsidR="00247BD5" w:rsidRDefault="00247BD5">
      <w:pPr>
        <w:spacing w:after="60" w:line="300" w:lineRule="auto"/>
        <w:rPr>
          <w:rFonts w:hint="eastAsia"/>
        </w:rPr>
      </w:pPr>
      <w:r>
        <w:t>三、选择正确答案的序号填在括号里。（10 分）</w:t>
      </w:r>
    </w:p>
    <w:p w14:paraId="04223DEE" w14:textId="77777777" w:rsidR="00247BD5" w:rsidRDefault="00247BD5">
      <w:pPr>
        <w:spacing w:after="80" w:line="300" w:lineRule="auto"/>
        <w:rPr>
          <w:rFonts w:hint="eastAsia"/>
        </w:rPr>
      </w:pPr>
      <w:r>
        <w:t>1. 下面的数中每个 0 都读出来的数是（　　）。</w:t>
      </w:r>
    </w:p>
    <w:p w14:paraId="30AE7E2C" w14:textId="77777777" w:rsidR="00247BD5" w:rsidRDefault="00247BD5">
      <w:pPr>
        <w:spacing w:after="60" w:line="300" w:lineRule="auto"/>
        <w:rPr>
          <w:rFonts w:hint="eastAsia"/>
        </w:rPr>
      </w:pPr>
      <w:r>
        <w:t>A. 54090　　B. 4090803　　C. 7503040</w:t>
      </w:r>
    </w:p>
    <w:p w14:paraId="312B25FE" w14:textId="77777777" w:rsidR="00247BD5" w:rsidRDefault="00247BD5">
      <w:pPr>
        <w:spacing w:after="80" w:line="300" w:lineRule="auto"/>
        <w:rPr>
          <w:rFonts w:hint="eastAsia"/>
        </w:rPr>
      </w:pPr>
      <w:r>
        <w:t>2. 一个五位数，省略万位后面的尾数约是 5 万，这个数最小是（　　）。</w:t>
      </w:r>
    </w:p>
    <w:p w14:paraId="5F5D4A1A" w14:textId="77777777" w:rsidR="00247BD5" w:rsidRDefault="00247BD5">
      <w:pPr>
        <w:spacing w:after="60" w:line="300" w:lineRule="auto"/>
        <w:rPr>
          <w:rFonts w:hint="eastAsia"/>
        </w:rPr>
      </w:pPr>
      <w:r>
        <w:t>A. 54000　　B. 49500　　C. 45000</w:t>
      </w:r>
    </w:p>
    <w:p w14:paraId="18F0B691" w14:textId="77777777" w:rsidR="00247BD5" w:rsidRDefault="00247BD5">
      <w:pPr>
        <w:spacing w:after="80" w:line="300" w:lineRule="auto"/>
        <w:rPr>
          <w:rFonts w:hint="eastAsia"/>
        </w:rPr>
      </w:pPr>
      <w:r>
        <w:t>3. 课堂上，老师要求同学们画一个 120° 的角，下列画法不正确的是（　　）。</w:t>
      </w:r>
    </w:p>
    <w:p w14:paraId="65989A76" w14:textId="77777777" w:rsidR="00247BD5" w:rsidRDefault="00247BD5">
      <w:pPr>
        <w:spacing w:after="60" w:line="300" w:lineRule="auto"/>
        <w:rPr>
          <w:rFonts w:hint="eastAsia"/>
        </w:rPr>
      </w:pPr>
      <w:r>
        <w:t>A. 【图：用量角器画角。底边为角的一条边，另一条边从量角器中心射出，穿过内圈约 120° 的刻度。】</w:t>
      </w:r>
    </w:p>
    <w:p w14:paraId="2A6A8D24" w14:textId="77777777" w:rsidR="00247BD5" w:rsidRDefault="00247BD5">
      <w:pPr>
        <w:spacing w:after="60" w:line="300" w:lineRule="auto"/>
        <w:rPr>
          <w:rFonts w:hint="eastAsia"/>
        </w:rPr>
      </w:pPr>
      <w:r>
        <w:t>B. 【图：一把带直角符号的三角尺，顶点在左。从该顶点另画一条斜向上的射线，这条射线不沿三角尺已有的边。】</w:t>
      </w:r>
    </w:p>
    <w:p w14:paraId="54B5639C" w14:textId="77777777" w:rsidR="00247BD5" w:rsidRDefault="00247BD5">
      <w:pPr>
        <w:spacing w:after="60" w:line="300" w:lineRule="auto"/>
        <w:rPr>
          <w:rFonts w:hint="eastAsia"/>
        </w:rPr>
      </w:pPr>
      <w:r>
        <w:t>C. 【图：一条水平射线上方叠放两把三角尺。下面一把的一条直角边贴着水平射线，直角在左下；上面一把接在斜边上，一条边继续向右上伸出。】</w:t>
      </w:r>
    </w:p>
    <w:p w14:paraId="4DBB4717" w14:textId="77777777" w:rsidR="00247BD5" w:rsidRDefault="00247BD5">
      <w:pPr>
        <w:spacing w:after="80" w:line="300" w:lineRule="auto"/>
        <w:rPr>
          <w:rFonts w:hint="eastAsia"/>
        </w:rPr>
      </w:pPr>
      <w:r>
        <w:t>4. 下列算式中，计算结果最接近 8000 的是（　　）。</w:t>
      </w:r>
    </w:p>
    <w:p w14:paraId="24A31B05" w14:textId="77777777" w:rsidR="00247BD5" w:rsidRDefault="00247BD5">
      <w:pPr>
        <w:spacing w:after="60" w:line="300" w:lineRule="auto"/>
        <w:rPr>
          <w:rFonts w:hint="eastAsia"/>
        </w:rPr>
      </w:pPr>
      <w:r>
        <w:t>A. 28× 397　　B. 41× 285　　C. 206× 39</w:t>
      </w:r>
    </w:p>
    <w:p w14:paraId="2050443E" w14:textId="77777777" w:rsidR="00247BD5" w:rsidRDefault="00247BD5">
      <w:pPr>
        <w:spacing w:after="80" w:line="300" w:lineRule="auto"/>
        <w:rPr>
          <w:rFonts w:hint="eastAsia"/>
        </w:rPr>
      </w:pPr>
      <w:r>
        <w:t>5. 一道三位数乘两位数的算式是 3□ 8×□ 2，其中有两个数字看不清了。这道算式的得数可能是（　　）。</w:t>
      </w:r>
    </w:p>
    <w:p w14:paraId="4256C58E" w14:textId="77777777" w:rsidR="00247BD5" w:rsidRDefault="00247BD5">
      <w:pPr>
        <w:spacing w:after="60" w:line="300" w:lineRule="auto"/>
        <w:rPr>
          <w:rFonts w:hint="eastAsia"/>
        </w:rPr>
      </w:pPr>
      <w:r>
        <w:t>A. 3006　　B. 6994　　C. 7216</w:t>
      </w:r>
    </w:p>
    <w:p w14:paraId="15E5B9EC" w14:textId="77777777" w:rsidR="00247BD5" w:rsidRDefault="00247BD5">
      <w:pPr>
        <w:spacing w:after="60" w:line="300" w:lineRule="auto"/>
        <w:rPr>
          <w:rFonts w:hint="eastAsia"/>
        </w:rPr>
      </w:pPr>
      <w:r>
        <w:t>四、计算。（17 分）</w:t>
      </w:r>
    </w:p>
    <w:p w14:paraId="291A4457" w14:textId="77777777" w:rsidR="00247BD5" w:rsidRDefault="00247BD5">
      <w:pPr>
        <w:spacing w:after="80" w:line="300" w:lineRule="auto"/>
        <w:rPr>
          <w:rFonts w:hint="eastAsia"/>
        </w:rPr>
      </w:pPr>
      <w:r>
        <w:t>1. 口算。（8 分）</w:t>
      </w:r>
    </w:p>
    <w:p w14:paraId="6FBC7A85" w14:textId="77777777" w:rsidR="00247BD5" w:rsidRDefault="00247BD5">
      <w:pPr>
        <w:spacing w:after="60" w:line="300" w:lineRule="auto"/>
        <w:rPr>
          <w:rFonts w:hint="eastAsia"/>
        </w:rPr>
      </w:pPr>
      <w:r>
        <w:t>250× 6=　　22× 30=　　17× 50=　　360× 2=</w:t>
      </w:r>
    </w:p>
    <w:p w14:paraId="2CB53402" w14:textId="77777777" w:rsidR="00247BD5" w:rsidRDefault="00247BD5">
      <w:pPr>
        <w:spacing w:after="60" w:line="300" w:lineRule="auto"/>
        <w:rPr>
          <w:rFonts w:hint="eastAsia"/>
        </w:rPr>
      </w:pPr>
      <w:r>
        <w:t>160× 8=　　290× 2=　　299× 22　　503× 32</w:t>
      </w:r>
    </w:p>
    <w:p w14:paraId="3E98F596" w14:textId="77777777" w:rsidR="00247BD5" w:rsidRDefault="00247BD5">
      <w:pPr>
        <w:spacing w:after="80" w:line="300" w:lineRule="auto"/>
        <w:rPr>
          <w:rFonts w:hint="eastAsia"/>
        </w:rPr>
      </w:pPr>
      <w:r>
        <w:t>2. 列竖式计算。（9 分）</w:t>
      </w:r>
    </w:p>
    <w:p w14:paraId="0D125290" w14:textId="77777777" w:rsidR="00247BD5" w:rsidRDefault="00247BD5">
      <w:pPr>
        <w:spacing w:after="60" w:line="300" w:lineRule="auto"/>
        <w:rPr>
          <w:rFonts w:hint="eastAsia"/>
        </w:rPr>
      </w:pPr>
      <w:r>
        <w:t>185× 23=　　408× 16=　　217× 62=</w:t>
      </w:r>
    </w:p>
    <w:p w14:paraId="12F61457" w14:textId="77777777" w:rsidR="00247BD5" w:rsidRDefault="00247BD5">
      <w:pPr>
        <w:spacing w:before="160" w:after="0" w:line="300" w:lineRule="auto"/>
        <w:jc w:val="center"/>
        <w:rPr>
          <w:rFonts w:hint="eastAsia"/>
        </w:rPr>
      </w:pPr>
      <w:r>
        <w:rPr>
          <w:color w:val="506E8C"/>
          <w:sz w:val="18"/>
        </w:rPr>
        <w:t>数学 · 四上 · 期中练习　第 2 页（共 4 页）</w:t>
      </w:r>
    </w:p>
    <w:p w14:paraId="15B28C22" w14:textId="0576FFA9" w:rsidR="00247BD5" w:rsidRDefault="00247BD5">
      <w:pPr>
        <w:rPr>
          <w:rFonts w:hint="eastAsia"/>
        </w:rPr>
      </w:pPr>
      <w:r>
        <w:rPr>
          <w:rFonts w:hint="eastAsia"/>
        </w:rPr>
        <w:br w:type="page"/>
      </w:r>
    </w:p>
    <w:p w14:paraId="0889D6A6" w14:textId="77777777" w:rsidR="00247BD5" w:rsidRDefault="00247BD5">
      <w:pPr>
        <w:spacing w:after="60" w:line="300" w:lineRule="auto"/>
        <w:rPr>
          <w:rFonts w:hint="eastAsia"/>
        </w:rPr>
      </w:pPr>
      <w:r>
        <w:t>五、用 9、8、6、5、4、3 和 5 个 0 按照要求组成一个十一位数。（8 分）</w:t>
      </w:r>
    </w:p>
    <w:p w14:paraId="2AFC5FCB" w14:textId="77777777" w:rsidR="00247BD5" w:rsidRDefault="00247BD5">
      <w:pPr>
        <w:spacing w:after="80" w:line="300" w:lineRule="auto"/>
        <w:rPr>
          <w:rFonts w:hint="eastAsia"/>
        </w:rPr>
      </w:pPr>
      <w:r>
        <w:t>1. 一个 0 也不读，每级末尾都有 0。这个数最大是（　　），最小是（　　）。</w:t>
      </w:r>
    </w:p>
    <w:p w14:paraId="2EF3BF25" w14:textId="77777777" w:rsidR="00247BD5" w:rsidRDefault="00247BD5">
      <w:pPr>
        <w:spacing w:after="80" w:line="300" w:lineRule="auto"/>
        <w:rPr>
          <w:rFonts w:hint="eastAsia"/>
        </w:rPr>
      </w:pPr>
      <w:r>
        <w:t>2. 所有的 0 都读的最大的数是（　　），最小的数是（　　）。</w:t>
      </w:r>
    </w:p>
    <w:p w14:paraId="57F8C475" w14:textId="77777777" w:rsidR="00247BD5" w:rsidRDefault="00247BD5">
      <w:pPr>
        <w:spacing w:after="60" w:line="300" w:lineRule="auto"/>
        <w:rPr>
          <w:rFonts w:hint="eastAsia"/>
        </w:rPr>
      </w:pPr>
      <w:r>
        <w:t>六、动手操作。（10 分）</w:t>
      </w:r>
    </w:p>
    <w:p w14:paraId="7D95AA6C" w14:textId="77777777" w:rsidR="00247BD5" w:rsidRDefault="00247BD5">
      <w:pPr>
        <w:spacing w:after="80" w:line="300" w:lineRule="auto"/>
        <w:rPr>
          <w:rFonts w:hint="eastAsia"/>
        </w:rPr>
      </w:pPr>
      <w:r>
        <w:t>1. 分别以点 A、B 为顶点，画一个 70° 的角和一个 125° 的角。（4 分）</w:t>
      </w:r>
    </w:p>
    <w:p w14:paraId="71B7DCFB" w14:textId="77777777" w:rsidR="00247BD5" w:rsidRDefault="00247BD5">
      <w:pPr>
        <w:spacing w:after="80" w:line="300" w:lineRule="auto"/>
        <w:rPr>
          <w:rFonts w:hint="eastAsia"/>
        </w:rPr>
      </w:pPr>
      <w:r>
        <w:rPr>
          <w:color w:val="506E8C"/>
          <w:sz w:val="19"/>
        </w:rPr>
        <w:t>【图：左上方有一个点，标为 A；右上方有一个点，标为 B。两点下方是空白作图区。】</w:t>
      </w:r>
    </w:p>
    <w:p w14:paraId="35A56AD1" w14:textId="77777777" w:rsidR="00247BD5" w:rsidRDefault="00247BD5">
      <w:pPr>
        <w:spacing w:after="80" w:line="300" w:lineRule="auto"/>
        <w:rPr>
          <w:rFonts w:hint="eastAsia"/>
        </w:rPr>
      </w:pPr>
      <w:r>
        <w:t>2. 量出下面各个角的度数，并指出它们是什么角。（6 分）</w:t>
      </w:r>
    </w:p>
    <w:p w14:paraId="25FFA17A" w14:textId="77777777" w:rsidR="00247BD5" w:rsidRDefault="00247BD5">
      <w:pPr>
        <w:spacing w:after="80" w:line="300" w:lineRule="auto"/>
        <w:rPr>
          <w:rFonts w:hint="eastAsia"/>
        </w:rPr>
      </w:pPr>
      <w:r>
        <w:rPr>
          <w:color w:val="506E8C"/>
          <w:sz w:val="19"/>
        </w:rPr>
        <w:t>【图：三个角横排。</w:t>
      </w:r>
    </w:p>
    <w:p w14:paraId="5AE29F15" w14:textId="77777777" w:rsidR="00247BD5" w:rsidRDefault="00247BD5">
      <w:pPr>
        <w:spacing w:after="60" w:line="300" w:lineRule="auto"/>
        <w:rPr>
          <w:rFonts w:hint="eastAsia"/>
        </w:rPr>
      </w:pPr>
      <w:r>
        <w:t>∠ 1：顶点在左，一条边水平向右，另一条边向右上方倾斜，角弧标在两线之间。</w:t>
      </w:r>
    </w:p>
    <w:p w14:paraId="42FDD9B2" w14:textId="77777777" w:rsidR="00247BD5" w:rsidRDefault="00247BD5">
      <w:pPr>
        <w:spacing w:after="60" w:line="300" w:lineRule="auto"/>
        <w:rPr>
          <w:rFonts w:hint="eastAsia"/>
        </w:rPr>
      </w:pPr>
      <w:r>
        <w:t>∠ 2：顶点在中间，一条边水平向右，另一条边向左上方倾斜，角弧标在水平边上方靠近顶点处。</w:t>
      </w:r>
    </w:p>
    <w:p w14:paraId="1F955F2D" w14:textId="77777777" w:rsidR="00247BD5" w:rsidRDefault="00247BD5">
      <w:pPr>
        <w:spacing w:after="60" w:line="300" w:lineRule="auto"/>
        <w:rPr>
          <w:rFonts w:hint="eastAsia"/>
        </w:rPr>
      </w:pPr>
      <w:r>
        <w:t>∠ 3：顶点在右，一条边水平向左，另一条边向左上方倾斜，角弧标在右边两线之间。】</w:t>
      </w:r>
    </w:p>
    <w:p w14:paraId="40710F33" w14:textId="77777777" w:rsidR="00247BD5" w:rsidRDefault="00247BD5">
      <w:pPr>
        <w:spacing w:after="60" w:line="300" w:lineRule="auto"/>
        <w:rPr>
          <w:rFonts w:hint="eastAsia"/>
        </w:rPr>
      </w:pPr>
      <w:r>
        <w:t>∠ 1=（　　）°　　∠ 2=（　　）°　　∠ 3=（　　）°</w:t>
      </w:r>
    </w:p>
    <w:p w14:paraId="4C60E6CD" w14:textId="77777777" w:rsidR="00247BD5" w:rsidRDefault="00247BD5">
      <w:pPr>
        <w:spacing w:after="80" w:line="300" w:lineRule="auto"/>
        <w:rPr>
          <w:rFonts w:hint="eastAsia"/>
        </w:rPr>
      </w:pPr>
      <w:r>
        <w:t>（　　）角　　（　　）角　　（　　）角</w:t>
      </w:r>
    </w:p>
    <w:p w14:paraId="3C83270E" w14:textId="77777777" w:rsidR="00247BD5" w:rsidRDefault="00247BD5">
      <w:pPr>
        <w:spacing w:after="60" w:line="300" w:lineRule="auto"/>
        <w:rPr>
          <w:rFonts w:hint="eastAsia"/>
        </w:rPr>
      </w:pPr>
      <w:r>
        <w:t>七、解决问题。（22 分）</w:t>
      </w:r>
    </w:p>
    <w:p w14:paraId="0E7E2319" w14:textId="77777777" w:rsidR="00247BD5" w:rsidRDefault="00247BD5">
      <w:pPr>
        <w:spacing w:after="80" w:line="300" w:lineRule="auto"/>
        <w:rPr>
          <w:rFonts w:hint="eastAsia"/>
        </w:rPr>
      </w:pPr>
      <w:r>
        <w:t>1. 午饭时间，河源特色美食东江酿豆腐必不可少。某餐厅制作酿豆腐，每箱装有 105 块豆腐。餐厅今天准备了 36 箱豆腐，一共准备了多少块豆腐？（4 分）</w:t>
      </w:r>
    </w:p>
    <w:p w14:paraId="181535D9" w14:textId="77777777" w:rsidR="00247BD5" w:rsidRDefault="00247BD5">
      <w:pPr>
        <w:spacing w:after="80" w:line="300" w:lineRule="auto"/>
        <w:rPr>
          <w:rFonts w:hint="eastAsia"/>
        </w:rPr>
      </w:pPr>
      <w:r>
        <w:t>2. 某电影院的影厅共有 360 个座位，实行以下票价分时制度。周末聪聪和明明 14:10 来到电影院，他们看的这场电影票房收入最多是多少元？（4 分）</w:t>
      </w:r>
    </w:p>
    <w:p w14:paraId="00BF8F6A" w14:textId="77777777" w:rsidR="00247BD5" w:rsidRDefault="00247BD5">
      <w:pPr>
        <w:spacing w:after="40" w:line="300" w:lineRule="auto"/>
        <w:rPr>
          <w:rFonts w:hint="eastAsia"/>
        </w:rPr>
      </w:pPr>
      <w:r>
        <w:rPr>
          <w:sz w:val="20"/>
        </w:rPr>
        <w:t>时段　0:00～12:00　12:00～17:00　17:00～21:00　21:00～24:00</w:t>
      </w:r>
    </w:p>
    <w:p w14:paraId="4FED9738" w14:textId="77777777" w:rsidR="00247BD5" w:rsidRDefault="00247BD5">
      <w:pPr>
        <w:spacing w:after="40" w:line="300" w:lineRule="auto"/>
        <w:rPr>
          <w:rFonts w:hint="eastAsia"/>
        </w:rPr>
      </w:pPr>
      <w:r>
        <w:rPr>
          <w:sz w:val="20"/>
        </w:rPr>
        <w:t>价格　35 元/张　40 元/张　50 元/张　45 元/张</w:t>
      </w:r>
    </w:p>
    <w:p w14:paraId="68CF24A5" w14:textId="77777777" w:rsidR="00247BD5" w:rsidRDefault="00247BD5">
      <w:pPr>
        <w:spacing w:before="160" w:after="0" w:line="300" w:lineRule="auto"/>
        <w:jc w:val="center"/>
        <w:rPr>
          <w:rFonts w:hint="eastAsia"/>
        </w:rPr>
      </w:pPr>
      <w:r>
        <w:rPr>
          <w:color w:val="506E8C"/>
          <w:sz w:val="18"/>
        </w:rPr>
        <w:t>数学 · 四上 · 期中练习　第 3 页（共 4 页）</w:t>
      </w:r>
    </w:p>
    <w:p w14:paraId="413AB6C2" w14:textId="6DBDC96C" w:rsidR="00247BD5" w:rsidRDefault="00247BD5">
      <w:pPr>
        <w:rPr>
          <w:rFonts w:hint="eastAsia"/>
        </w:rPr>
      </w:pPr>
      <w:r>
        <w:rPr>
          <w:rFonts w:hint="eastAsia"/>
        </w:rPr>
        <w:br w:type="page"/>
      </w:r>
    </w:p>
    <w:p w14:paraId="1624CD8C" w14:textId="77777777" w:rsidR="00247BD5" w:rsidRDefault="00247BD5">
      <w:pPr>
        <w:spacing w:after="80" w:line="300" w:lineRule="auto"/>
        <w:rPr>
          <w:rFonts w:hint="eastAsia"/>
        </w:rPr>
      </w:pPr>
      <w:r>
        <w:t>3. 为了减轻学生的课业负担，丰富同学们的课余生活，学校在课后托管中增加了特色班，购买了一些益智棋类玩具。（8 分）</w:t>
      </w:r>
    </w:p>
    <w:p w14:paraId="1CEE24F1" w14:textId="77777777" w:rsidR="00247BD5" w:rsidRDefault="00247BD5">
      <w:pPr>
        <w:spacing w:after="40" w:line="300" w:lineRule="auto"/>
        <w:rPr>
          <w:rFonts w:hint="eastAsia"/>
        </w:rPr>
      </w:pPr>
      <w:r>
        <w:rPr>
          <w:sz w:val="20"/>
        </w:rPr>
        <w:t>种类　中国象棋　围棋</w:t>
      </w:r>
    </w:p>
    <w:p w14:paraId="770BE40D" w14:textId="77777777" w:rsidR="00247BD5" w:rsidRDefault="00247BD5">
      <w:pPr>
        <w:spacing w:after="40" w:line="300" w:lineRule="auto"/>
        <w:rPr>
          <w:rFonts w:hint="eastAsia"/>
        </w:rPr>
      </w:pPr>
      <w:r>
        <w:rPr>
          <w:sz w:val="20"/>
        </w:rPr>
        <w:t>价格/元　125　118</w:t>
      </w:r>
    </w:p>
    <w:p w14:paraId="1E38B0E6" w14:textId="77777777" w:rsidR="00247BD5" w:rsidRDefault="00247BD5">
      <w:pPr>
        <w:spacing w:after="40" w:line="300" w:lineRule="auto"/>
        <w:rPr>
          <w:rFonts w:hint="eastAsia"/>
        </w:rPr>
      </w:pPr>
      <w:r>
        <w:rPr>
          <w:sz w:val="20"/>
        </w:rPr>
        <w:t>数量/套　27　12</w:t>
      </w:r>
    </w:p>
    <w:p w14:paraId="7FE729DD" w14:textId="77777777" w:rsidR="00247BD5" w:rsidRDefault="00247BD5">
      <w:pPr>
        <w:spacing w:after="80" w:line="300" w:lineRule="auto"/>
        <w:rPr>
          <w:rFonts w:hint="eastAsia"/>
        </w:rPr>
      </w:pPr>
      <w:r>
        <w:t>（1）买中国象棋一共需要多少元？（4 分）</w:t>
      </w:r>
    </w:p>
    <w:p w14:paraId="623DF9F8" w14:textId="77777777" w:rsidR="00247BD5" w:rsidRDefault="00247BD5">
      <w:pPr>
        <w:spacing w:after="80" w:line="300" w:lineRule="auto"/>
        <w:rPr>
          <w:rFonts w:hint="eastAsia"/>
        </w:rPr>
      </w:pPr>
      <w:r>
        <w:t>（2）带 1000 元买围棋够吗？（选择合适的估算方法解答）（4 分）</w:t>
      </w:r>
    </w:p>
    <w:p w14:paraId="7EAB9481" w14:textId="77777777" w:rsidR="00247BD5" w:rsidRDefault="00247BD5">
      <w:pPr>
        <w:spacing w:after="80" w:line="300" w:lineRule="auto"/>
        <w:rPr>
          <w:rFonts w:hint="eastAsia"/>
        </w:rPr>
      </w:pPr>
      <w:r>
        <w:t>4. 赵老师带了 7000 元，要为学校选购 12 台同样的打印机。有多少种购买方案？分别还剩多少钱？（6 分）</w:t>
      </w:r>
    </w:p>
    <w:p w14:paraId="176D0AE8" w14:textId="77777777" w:rsidR="00247BD5" w:rsidRDefault="00247BD5">
      <w:pPr>
        <w:spacing w:after="80" w:line="300" w:lineRule="auto"/>
        <w:rPr>
          <w:rFonts w:hint="eastAsia"/>
        </w:rPr>
      </w:pPr>
      <w:r>
        <w:rPr>
          <w:color w:val="506E8C"/>
          <w:sz w:val="19"/>
        </w:rPr>
        <w:t>【图：三台外形不同的打印机横排。下面价格从左到右为 540 元、575 元、705 元。】</w:t>
      </w:r>
    </w:p>
    <w:p w14:paraId="4D482B71" w14:textId="77777777" w:rsidR="00247BD5" w:rsidRDefault="00247BD5">
      <w:pPr>
        <w:spacing w:after="60" w:line="300" w:lineRule="auto"/>
        <w:rPr>
          <w:rFonts w:hint="eastAsia"/>
        </w:rPr>
      </w:pPr>
      <w:r>
        <w:t>附加题。（10 分）</w:t>
      </w:r>
    </w:p>
    <w:p w14:paraId="64B75AA0" w14:textId="77777777" w:rsidR="00247BD5" w:rsidRDefault="00247BD5">
      <w:pPr>
        <w:spacing w:after="60" w:line="300" w:lineRule="auto"/>
        <w:rPr>
          <w:rFonts w:hint="eastAsia"/>
        </w:rPr>
      </w:pPr>
      <w:r>
        <w:t>用 1、2、3、4、5 这 5 个数字组成三位数乘两位数的乘法算式，可以组成很多。其中积最大的是：□□□×□□=□□□□□。</w:t>
      </w:r>
    </w:p>
    <w:p w14:paraId="691C9E63" w14:textId="77777777" w:rsidR="00247BD5" w:rsidRDefault="00247BD5">
      <w:pPr>
        <w:spacing w:before="160" w:after="0" w:line="300" w:lineRule="auto"/>
        <w:jc w:val="center"/>
        <w:rPr>
          <w:rFonts w:hint="eastAsia"/>
        </w:rPr>
      </w:pPr>
      <w:r>
        <w:rPr>
          <w:color w:val="506E8C"/>
          <w:sz w:val="18"/>
        </w:rPr>
        <w:t>数学 · 四上 · 期中练习　第 4 页（共 4 页）</w:t>
      </w:r>
    </w:p>
    <w:p w14:paraId="24E51B43" w14:textId="77777777" w:rsidR="00AC0669" w:rsidRDefault="00AC0669">
      <w:pPr>
        <w:spacing w:before="160" w:after="0" w:line="300" w:lineRule="auto"/>
        <w:jc w:val="center"/>
        <w:rPr>
          <w:rFonts w:hint="eastAsia"/>
        </w:rPr>
      </w:pPr>
    </w:p>
    <w:sectPr w:rsidR="00AC0669" w:rsidSect="00034616">
      <w:pgSz w:w="11906" w:h="16838"/>
      <w:pgMar w:top="680" w:right="907" w:bottom="680" w:left="90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A8472E" w14:textId="77777777" w:rsidR="008C07D6" w:rsidRDefault="008C07D6" w:rsidP="00247BD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9584E14" w14:textId="77777777" w:rsidR="008C07D6" w:rsidRDefault="008C07D6" w:rsidP="00247BD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DD58D" w14:textId="77777777" w:rsidR="008C07D6" w:rsidRDefault="008C07D6" w:rsidP="00247BD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6EB2400" w14:textId="77777777" w:rsidR="008C07D6" w:rsidRDefault="008C07D6" w:rsidP="00247BD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7702531">
    <w:abstractNumId w:val="8"/>
  </w:num>
  <w:num w:numId="2" w16cid:durableId="655374770">
    <w:abstractNumId w:val="6"/>
  </w:num>
  <w:num w:numId="3" w16cid:durableId="1903255060">
    <w:abstractNumId w:val="5"/>
  </w:num>
  <w:num w:numId="4" w16cid:durableId="415980592">
    <w:abstractNumId w:val="4"/>
  </w:num>
  <w:num w:numId="5" w16cid:durableId="731276509">
    <w:abstractNumId w:val="7"/>
  </w:num>
  <w:num w:numId="6" w16cid:durableId="1788154667">
    <w:abstractNumId w:val="3"/>
  </w:num>
  <w:num w:numId="7" w16cid:durableId="706218872">
    <w:abstractNumId w:val="2"/>
  </w:num>
  <w:num w:numId="8" w16cid:durableId="2020499779">
    <w:abstractNumId w:val="1"/>
  </w:num>
  <w:num w:numId="9" w16cid:durableId="1092505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BD5"/>
    <w:rsid w:val="0029639D"/>
    <w:rsid w:val="00326F90"/>
    <w:rsid w:val="008C07D6"/>
    <w:rsid w:val="00AA1D8D"/>
    <w:rsid w:val="00AC0669"/>
    <w:rsid w:val="00B105E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00FF52"/>
  <w14:defaultImageDpi w14:val="300"/>
  <w15:docId w15:val="{B00745A6-923C-4303-AD82-413A8B8B0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1369</Words>
  <Characters>1808</Characters>
  <Application>Microsoft Office Word</Application>
  <DocSecurity>0</DocSecurity>
  <Lines>62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budotding@hotmail.com</cp:lastModifiedBy>
  <cp:revision>2</cp:revision>
  <dcterms:created xsi:type="dcterms:W3CDTF">2026-11-01T05:13:00Z</dcterms:created>
  <dcterms:modified xsi:type="dcterms:W3CDTF">2026-11-01T05:13:00Z</dcterms:modified>
  <cp:category/>
</cp:coreProperties>
</file>