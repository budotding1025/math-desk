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8FB60" w14:textId="77777777" w:rsidR="004E0032" w:rsidRDefault="000A2685">
      <w:pPr>
        <w:spacing w:after="40" w:line="288" w:lineRule="auto"/>
        <w:jc w:val="center"/>
        <w:rPr>
          <w:rFonts w:hint="eastAsia"/>
        </w:rPr>
      </w:pPr>
      <w:r>
        <w:rPr>
          <w:rFonts w:ascii="黑体" w:eastAsia="黑体" w:hAnsi="黑体"/>
          <w:b/>
          <w:sz w:val="28"/>
        </w:rPr>
        <w:t>数学</w:t>
      </w:r>
      <w:r>
        <w:rPr>
          <w:rFonts w:ascii="黑体" w:eastAsia="黑体" w:hAnsi="黑体"/>
          <w:b/>
          <w:sz w:val="28"/>
        </w:rPr>
        <w:t xml:space="preserve"> · </w:t>
      </w:r>
      <w:r>
        <w:rPr>
          <w:rFonts w:ascii="黑体" w:eastAsia="黑体" w:hAnsi="黑体"/>
          <w:b/>
          <w:sz w:val="28"/>
        </w:rPr>
        <w:t>四上</w:t>
      </w:r>
      <w:r>
        <w:rPr>
          <w:rFonts w:ascii="黑体" w:eastAsia="黑体" w:hAnsi="黑体"/>
          <w:b/>
          <w:sz w:val="28"/>
        </w:rPr>
        <w:t xml:space="preserve"> · </w:t>
      </w:r>
      <w:r>
        <w:rPr>
          <w:rFonts w:ascii="黑体" w:eastAsia="黑体" w:hAnsi="黑体"/>
          <w:b/>
          <w:sz w:val="28"/>
        </w:rPr>
        <w:t>期中综合练习卷</w:t>
      </w:r>
    </w:p>
    <w:p w14:paraId="53D08FE7" w14:textId="77777777" w:rsidR="004E0032" w:rsidRDefault="000A2685">
      <w:pPr>
        <w:spacing w:after="40" w:line="288" w:lineRule="auto"/>
        <w:jc w:val="center"/>
        <w:rPr>
          <w:rFonts w:hint="eastAsia"/>
        </w:rPr>
      </w:pPr>
      <w:r>
        <w:rPr>
          <w:color w:val="506E8C"/>
          <w:sz w:val="19"/>
        </w:rPr>
        <w:t>原卷：</w:t>
      </w:r>
      <w:r>
        <w:rPr>
          <w:color w:val="506E8C"/>
          <w:sz w:val="19"/>
        </w:rPr>
        <w:t xml:space="preserve">2026 </w:t>
      </w:r>
      <w:r>
        <w:rPr>
          <w:color w:val="506E8C"/>
          <w:sz w:val="19"/>
        </w:rPr>
        <w:t>学年质量检测卷（期中）</w:t>
      </w:r>
      <w:r>
        <w:rPr>
          <w:color w:val="506E8C"/>
          <w:sz w:val="19"/>
        </w:rPr>
        <w:t xml:space="preserve">· 90 </w:t>
      </w:r>
      <w:r>
        <w:rPr>
          <w:color w:val="506E8C"/>
          <w:sz w:val="19"/>
        </w:rPr>
        <w:t>分钟</w:t>
      </w:r>
      <w:r>
        <w:rPr>
          <w:color w:val="506E8C"/>
          <w:sz w:val="19"/>
        </w:rPr>
        <w:t xml:space="preserve"> · 100 </w:t>
      </w:r>
      <w:r>
        <w:rPr>
          <w:color w:val="506E8C"/>
          <w:sz w:val="19"/>
        </w:rPr>
        <w:t>分</w:t>
      </w:r>
    </w:p>
    <w:p w14:paraId="032D7ED8" w14:textId="77777777" w:rsidR="004E0032" w:rsidRDefault="000A2685">
      <w:pPr>
        <w:spacing w:after="80" w:line="288" w:lineRule="auto"/>
        <w:jc w:val="center"/>
        <w:rPr>
          <w:rFonts w:hint="eastAsia"/>
        </w:rPr>
      </w:pPr>
      <w:r>
        <w:rPr>
          <w:sz w:val="20"/>
        </w:rPr>
        <w:t>学校</w:t>
      </w:r>
      <w:r>
        <w:rPr>
          <w:sz w:val="20"/>
        </w:rPr>
        <w:t>____________</w:t>
      </w:r>
      <w:r>
        <w:rPr>
          <w:sz w:val="20"/>
        </w:rPr>
        <w:t xml:space="preserve">　四年级</w:t>
      </w:r>
      <w:r>
        <w:rPr>
          <w:sz w:val="20"/>
        </w:rPr>
        <w:t>____</w:t>
      </w:r>
      <w:r>
        <w:rPr>
          <w:sz w:val="20"/>
        </w:rPr>
        <w:t>班　姓名</w:t>
      </w:r>
      <w:r>
        <w:rPr>
          <w:sz w:val="20"/>
        </w:rPr>
        <w:t>____________</w:t>
      </w:r>
    </w:p>
    <w:p w14:paraId="0367C37E" w14:textId="77777777" w:rsidR="004E0032" w:rsidRDefault="000A2685">
      <w:pPr>
        <w:spacing w:after="80" w:line="288" w:lineRule="auto"/>
        <w:rPr>
          <w:rFonts w:hint="eastAsia"/>
        </w:rPr>
      </w:pPr>
      <w:r>
        <w:rPr>
          <w:color w:val="506E8C"/>
          <w:sz w:val="18"/>
        </w:rPr>
        <w:t>原卷共</w:t>
      </w:r>
      <w:r>
        <w:rPr>
          <w:color w:val="506E8C"/>
          <w:sz w:val="18"/>
        </w:rPr>
        <w:t xml:space="preserve"> 5 </w:t>
      </w:r>
      <w:r>
        <w:rPr>
          <w:color w:val="506E8C"/>
          <w:sz w:val="18"/>
        </w:rPr>
        <w:t>页，第</w:t>
      </w:r>
      <w:r>
        <w:rPr>
          <w:color w:val="506E8C"/>
          <w:sz w:val="18"/>
        </w:rPr>
        <w:t xml:space="preserve"> 5 </w:t>
      </w:r>
      <w:r>
        <w:rPr>
          <w:color w:val="506E8C"/>
          <w:sz w:val="18"/>
        </w:rPr>
        <w:t>页照片缺失；本册为第</w:t>
      </w:r>
      <w:r>
        <w:rPr>
          <w:color w:val="506E8C"/>
          <w:sz w:val="18"/>
        </w:rPr>
        <w:t xml:space="preserve"> 1–4 </w:t>
      </w:r>
      <w:r>
        <w:rPr>
          <w:color w:val="506E8C"/>
          <w:sz w:val="18"/>
        </w:rPr>
        <w:t>页清晰重排。</w:t>
      </w:r>
    </w:p>
    <w:p w14:paraId="3EC373E5" w14:textId="77777777" w:rsidR="004E0032" w:rsidRDefault="000A2685">
      <w:pPr>
        <w:spacing w:after="40" w:line="288" w:lineRule="auto"/>
        <w:rPr>
          <w:rFonts w:hint="eastAsia"/>
        </w:rPr>
      </w:pPr>
      <w:r>
        <w:t>左侧重封线（竖排）：学校：</w:t>
      </w:r>
      <w:r>
        <w:t>________</w:t>
      </w:r>
      <w:r>
        <w:t xml:space="preserve">　　班级：</w:t>
      </w:r>
      <w:r>
        <w:t>________</w:t>
      </w:r>
      <w:r>
        <w:t xml:space="preserve">　　姓名：</w:t>
      </w:r>
      <w:r>
        <w:t>________</w:t>
      </w:r>
      <w:r>
        <w:t xml:space="preserve">　　考号：</w:t>
      </w:r>
      <w:r>
        <w:t>________</w:t>
      </w:r>
    </w:p>
    <w:p w14:paraId="6B41EEB9" w14:textId="77777777" w:rsidR="004E0032" w:rsidRDefault="000A2685">
      <w:pPr>
        <w:spacing w:after="40" w:line="288" w:lineRule="auto"/>
        <w:rPr>
          <w:rFonts w:hint="eastAsia"/>
        </w:rPr>
      </w:pPr>
      <w:r>
        <w:t>线内文字：密封线内不要答题</w:t>
      </w:r>
    </w:p>
    <w:p w14:paraId="5B701841" w14:textId="77777777" w:rsidR="004E0032" w:rsidRDefault="000A2685">
      <w:pPr>
        <w:spacing w:after="40" w:line="288" w:lineRule="auto"/>
        <w:rPr>
          <w:rFonts w:hint="eastAsia"/>
        </w:rPr>
      </w:pPr>
      <w:r>
        <w:t>2026</w:t>
      </w:r>
      <w:r>
        <w:t>学年四年级上册数学质量检测卷</w:t>
      </w:r>
    </w:p>
    <w:p w14:paraId="765F68ED" w14:textId="77777777" w:rsidR="004E0032" w:rsidRDefault="000A2685">
      <w:pPr>
        <w:spacing w:after="40" w:line="288" w:lineRule="auto"/>
        <w:rPr>
          <w:rFonts w:hint="eastAsia"/>
        </w:rPr>
      </w:pPr>
      <w:r>
        <w:t>（期中测试卷）</w:t>
      </w:r>
    </w:p>
    <w:p w14:paraId="45493AD7" w14:textId="77777777" w:rsidR="004E0032" w:rsidRDefault="000A2685">
      <w:pPr>
        <w:spacing w:after="40" w:line="288" w:lineRule="auto"/>
        <w:rPr>
          <w:rFonts w:hint="eastAsia"/>
        </w:rPr>
      </w:pPr>
      <w:r>
        <w:t>时间：</w:t>
      </w:r>
      <w:r>
        <w:t>90</w:t>
      </w:r>
      <w:r>
        <w:t>分钟　　满分：</w:t>
      </w:r>
      <w:r>
        <w:t>100</w:t>
      </w:r>
      <w:r>
        <w:t>分</w:t>
      </w:r>
    </w:p>
    <w:p w14:paraId="256335EE" w14:textId="77777777" w:rsidR="004E0032" w:rsidRDefault="000A2685">
      <w:pPr>
        <w:spacing w:after="40" w:line="288" w:lineRule="auto"/>
        <w:rPr>
          <w:rFonts w:hint="eastAsia"/>
        </w:rPr>
      </w:pPr>
      <w:r>
        <w:rPr>
          <w:sz w:val="20"/>
        </w:rPr>
        <w:t>题号　一　二　三　四　五　总分</w:t>
      </w:r>
    </w:p>
    <w:p w14:paraId="6A18AD8C" w14:textId="77777777" w:rsidR="004E0032" w:rsidRDefault="000A2685">
      <w:pPr>
        <w:spacing w:after="40" w:line="288" w:lineRule="auto"/>
        <w:rPr>
          <w:rFonts w:hint="eastAsia"/>
        </w:rPr>
      </w:pPr>
      <w:r>
        <w:rPr>
          <w:sz w:val="20"/>
        </w:rPr>
        <w:t xml:space="preserve">得分　　　　　　</w:t>
      </w:r>
    </w:p>
    <w:p w14:paraId="4FC6B5A4" w14:textId="77777777" w:rsidR="004E0032" w:rsidRDefault="000A2685">
      <w:pPr>
        <w:spacing w:before="80" w:after="60" w:line="288" w:lineRule="auto"/>
        <w:rPr>
          <w:rFonts w:hint="eastAsia"/>
        </w:rPr>
      </w:pPr>
      <w:r>
        <w:rPr>
          <w:rFonts w:ascii="黑体" w:eastAsia="黑体" w:hAnsi="黑体"/>
          <w:b/>
          <w:sz w:val="22"/>
        </w:rPr>
        <w:t>一、填空题。（每空</w:t>
      </w:r>
      <w:r>
        <w:rPr>
          <w:rFonts w:ascii="黑体" w:eastAsia="黑体" w:hAnsi="黑体"/>
          <w:b/>
          <w:sz w:val="22"/>
        </w:rPr>
        <w:t xml:space="preserve"> 1 </w:t>
      </w:r>
      <w:r>
        <w:rPr>
          <w:rFonts w:ascii="黑体" w:eastAsia="黑体" w:hAnsi="黑体"/>
          <w:b/>
          <w:sz w:val="22"/>
        </w:rPr>
        <w:t>分，共</w:t>
      </w:r>
      <w:r>
        <w:rPr>
          <w:rFonts w:ascii="黑体" w:eastAsia="黑体" w:hAnsi="黑体"/>
          <w:b/>
          <w:sz w:val="22"/>
        </w:rPr>
        <w:t xml:space="preserve"> 27 </w:t>
      </w:r>
      <w:r>
        <w:rPr>
          <w:rFonts w:ascii="黑体" w:eastAsia="黑体" w:hAnsi="黑体"/>
          <w:b/>
          <w:sz w:val="22"/>
        </w:rPr>
        <w:t>分）</w:t>
      </w:r>
    </w:p>
    <w:p w14:paraId="15332FFE" w14:textId="77777777" w:rsidR="004E0032" w:rsidRDefault="000A2685">
      <w:pPr>
        <w:spacing w:after="80" w:line="288" w:lineRule="auto"/>
        <w:rPr>
          <w:rFonts w:hint="eastAsia"/>
        </w:rPr>
      </w:pPr>
      <w:r>
        <w:t>1. 450× 16</w:t>
      </w:r>
      <w:r>
        <w:t>，积的末尾有（</w:t>
      </w:r>
      <w:r>
        <w:t>________</w:t>
      </w:r>
      <w:r>
        <w:t>）个</w:t>
      </w:r>
      <w:r>
        <w:t xml:space="preserve"> 0</w:t>
      </w:r>
      <w:r>
        <w:t>。</w:t>
      </w:r>
      <w:r>
        <w:t>204× 15</w:t>
      </w:r>
      <w:r>
        <w:t>，积的末尾有（</w:t>
      </w:r>
      <w:r>
        <w:t>________</w:t>
      </w:r>
      <w:r>
        <w:t>）个</w:t>
      </w:r>
      <w:r>
        <w:t xml:space="preserve"> 0</w:t>
      </w:r>
      <w:r>
        <w:t>，它的积是（</w:t>
      </w:r>
      <w:r>
        <w:t>________</w:t>
      </w:r>
      <w:r>
        <w:t>）位数。</w:t>
      </w:r>
    </w:p>
    <w:p w14:paraId="67C4EDD3" w14:textId="77777777" w:rsidR="004E0032" w:rsidRDefault="004E0032">
      <w:pPr>
        <w:spacing w:after="160" w:line="240" w:lineRule="auto"/>
        <w:rPr>
          <w:rFonts w:hint="eastAsia"/>
        </w:rPr>
      </w:pPr>
    </w:p>
    <w:p w14:paraId="08E4AD98" w14:textId="77777777" w:rsidR="004E0032" w:rsidRDefault="000A2685">
      <w:pPr>
        <w:spacing w:after="80" w:line="288" w:lineRule="auto"/>
        <w:rPr>
          <w:rFonts w:hint="eastAsia"/>
        </w:rPr>
      </w:pPr>
      <w:r>
        <w:t xml:space="preserve">2. </w:t>
      </w:r>
      <w:r>
        <w:t>在</w:t>
      </w:r>
      <w:r>
        <w:t xml:space="preserve"> ○ </w:t>
      </w:r>
      <w:r>
        <w:t>里填上</w:t>
      </w:r>
      <w:r>
        <w:t>“&gt;”“&lt;”</w:t>
      </w:r>
      <w:r>
        <w:t>或</w:t>
      </w:r>
      <w:r>
        <w:t>“=”</w:t>
      </w:r>
      <w:r>
        <w:t>。</w:t>
      </w:r>
    </w:p>
    <w:p w14:paraId="47E44FF3" w14:textId="77777777" w:rsidR="004E0032" w:rsidRDefault="000A2685">
      <w:pPr>
        <w:spacing w:after="40" w:line="288" w:lineRule="auto"/>
        <w:rPr>
          <w:rFonts w:hint="eastAsia"/>
        </w:rPr>
      </w:pPr>
      <w:r>
        <w:t>45× 32 ○ 54× 32</w:t>
      </w:r>
      <w:r>
        <w:t xml:space="preserve">　　</w:t>
      </w:r>
      <w:r>
        <w:t>460× 23 ○ 230× 92</w:t>
      </w:r>
      <w:r>
        <w:t xml:space="preserve">　　</w:t>
      </w:r>
      <w:r>
        <w:t>380× 45 ○ 19× 900</w:t>
      </w:r>
    </w:p>
    <w:p w14:paraId="1CDBEBCE" w14:textId="77777777" w:rsidR="004E0032" w:rsidRDefault="000A2685">
      <w:pPr>
        <w:spacing w:after="40" w:line="288" w:lineRule="auto"/>
        <w:rPr>
          <w:rFonts w:hint="eastAsia"/>
        </w:rPr>
      </w:pPr>
      <w:r>
        <w:t>54× 47 ○ 47× 54</w:t>
      </w:r>
      <w:r>
        <w:t xml:space="preserve">　　</w:t>
      </w:r>
      <w:r>
        <w:t>500× 99 ○ 101× 50</w:t>
      </w:r>
      <w:r>
        <w:t xml:space="preserve">　　</w:t>
      </w:r>
      <w:r>
        <w:t>19× 400 ○ 40× 80</w:t>
      </w:r>
    </w:p>
    <w:p w14:paraId="3BF1FF19" w14:textId="77777777" w:rsidR="004E0032" w:rsidRDefault="004E0032">
      <w:pPr>
        <w:spacing w:after="160" w:line="240" w:lineRule="auto"/>
        <w:rPr>
          <w:rFonts w:hint="eastAsia"/>
        </w:rPr>
      </w:pPr>
    </w:p>
    <w:p w14:paraId="4DD443F0" w14:textId="77777777" w:rsidR="004E0032" w:rsidRDefault="000A2685">
      <w:pPr>
        <w:spacing w:after="80" w:line="288" w:lineRule="auto"/>
        <w:rPr>
          <w:rFonts w:hint="eastAsia"/>
        </w:rPr>
      </w:pPr>
      <w:r>
        <w:t xml:space="preserve">3. </w:t>
      </w:r>
      <w:r>
        <w:t>把下列各数按从小到大的顺序排列。</w:t>
      </w:r>
    </w:p>
    <w:p w14:paraId="633F3091" w14:textId="77777777" w:rsidR="004E0032" w:rsidRDefault="000A2685">
      <w:pPr>
        <w:spacing w:after="40" w:line="288" w:lineRule="auto"/>
        <w:rPr>
          <w:rFonts w:hint="eastAsia"/>
        </w:rPr>
      </w:pPr>
      <w:r>
        <w:t>4600340</w:t>
      </w:r>
      <w:r>
        <w:t xml:space="preserve">　　</w:t>
      </w:r>
      <w:r>
        <w:t>221076000</w:t>
      </w:r>
      <w:r>
        <w:t xml:space="preserve">　　</w:t>
      </w:r>
      <w:r>
        <w:t>5002190</w:t>
      </w:r>
      <w:r>
        <w:t xml:space="preserve">　　</w:t>
      </w:r>
      <w:r>
        <w:t>970968</w:t>
      </w:r>
      <w:r>
        <w:t xml:space="preserve">　　</w:t>
      </w:r>
      <w:r>
        <w:t>4600430</w:t>
      </w:r>
    </w:p>
    <w:p w14:paraId="0A37177A" w14:textId="77777777" w:rsidR="004E0032" w:rsidRDefault="000A2685">
      <w:pPr>
        <w:spacing w:after="40" w:line="288" w:lineRule="auto"/>
        <w:rPr>
          <w:rFonts w:hint="eastAsia"/>
        </w:rPr>
      </w:pPr>
      <w:r>
        <w:t>（</w:t>
      </w:r>
      <w:r>
        <w:t>________</w:t>
      </w:r>
      <w:r>
        <w:t>）</w:t>
      </w:r>
      <w:r>
        <w:t>&lt;</w:t>
      </w:r>
      <w:r>
        <w:t>（</w:t>
      </w:r>
      <w:r>
        <w:t>________</w:t>
      </w:r>
      <w:r>
        <w:t>）</w:t>
      </w:r>
      <w:r>
        <w:t>&lt;</w:t>
      </w:r>
      <w:r>
        <w:t>（</w:t>
      </w:r>
      <w:r>
        <w:t>________</w:t>
      </w:r>
      <w:r>
        <w:t>）</w:t>
      </w:r>
      <w:r>
        <w:t>&lt;</w:t>
      </w:r>
      <w:r>
        <w:t>（</w:t>
      </w:r>
      <w:r>
        <w:t>________</w:t>
      </w:r>
      <w:r>
        <w:t>）</w:t>
      </w:r>
      <w:r>
        <w:t>&lt;</w:t>
      </w:r>
      <w:r>
        <w:t>（</w:t>
      </w:r>
      <w:r>
        <w:t>________</w:t>
      </w:r>
      <w:r>
        <w:t>）</w:t>
      </w:r>
    </w:p>
    <w:p w14:paraId="7E8C4CE7" w14:textId="77777777" w:rsidR="004E0032" w:rsidRDefault="004E0032">
      <w:pPr>
        <w:spacing w:after="160" w:line="240" w:lineRule="auto"/>
        <w:rPr>
          <w:rFonts w:hint="eastAsia"/>
        </w:rPr>
      </w:pPr>
    </w:p>
    <w:p w14:paraId="676F32DA" w14:textId="77777777" w:rsidR="004E0032" w:rsidRDefault="000A2685">
      <w:pPr>
        <w:spacing w:after="80" w:line="288" w:lineRule="auto"/>
        <w:rPr>
          <w:rFonts w:hint="eastAsia"/>
        </w:rPr>
      </w:pPr>
      <w:r>
        <w:t xml:space="preserve">4. </w:t>
      </w:r>
      <w:r>
        <w:t>钟面上，从</w:t>
      </w:r>
      <w:r>
        <w:t xml:space="preserve"> 8:00 </w:t>
      </w:r>
      <w:r>
        <w:t>到</w:t>
      </w:r>
      <w:r>
        <w:t xml:space="preserve"> 8:15</w:t>
      </w:r>
      <w:r>
        <w:t>，分针转动了（</w:t>
      </w:r>
      <w:r>
        <w:t>________</w:t>
      </w:r>
      <w:r>
        <w:t>）</w:t>
      </w:r>
      <w:r>
        <w:t>°</w:t>
      </w:r>
      <w:r>
        <w:t>，转过的角是（</w:t>
      </w:r>
      <w:r>
        <w:t>________</w:t>
      </w:r>
      <w:r>
        <w:t>）角；如果时针和分针形成的角是平角，此时可能是（</w:t>
      </w:r>
      <w:r>
        <w:t>________</w:t>
      </w:r>
      <w:r>
        <w:t>）时整。</w:t>
      </w:r>
    </w:p>
    <w:p w14:paraId="2FFEB5A1" w14:textId="77777777" w:rsidR="004E0032" w:rsidRDefault="004E0032">
      <w:pPr>
        <w:spacing w:after="160" w:line="240" w:lineRule="auto"/>
        <w:rPr>
          <w:rFonts w:hint="eastAsia"/>
        </w:rPr>
      </w:pPr>
    </w:p>
    <w:p w14:paraId="598AB28F" w14:textId="77777777" w:rsidR="004E0032" w:rsidRDefault="000A2685">
      <w:pPr>
        <w:spacing w:after="80" w:line="288" w:lineRule="auto"/>
        <w:rPr>
          <w:rFonts w:hint="eastAsia"/>
        </w:rPr>
      </w:pPr>
      <w:r>
        <w:t xml:space="preserve">5. </w:t>
      </w:r>
      <w:r>
        <w:t>一个九位数的密码，个位上的数字是</w:t>
      </w:r>
      <w:r>
        <w:t xml:space="preserve"> 2</w:t>
      </w:r>
      <w:r>
        <w:t>，百位上的数字是个位上数字的</w:t>
      </w:r>
      <w:r>
        <w:t xml:space="preserve"> 3 </w:t>
      </w:r>
      <w:r>
        <w:t>倍，任意相邻三个数位上的数字之和是</w:t>
      </w:r>
      <w:r>
        <w:t xml:space="preserve"> 12</w:t>
      </w:r>
      <w:r>
        <w:t>。这个九位数的密码是（</w:t>
      </w:r>
      <w:r>
        <w:t>________</w:t>
      </w:r>
      <w:r>
        <w:t>）。</w:t>
      </w:r>
    </w:p>
    <w:p w14:paraId="38F10652" w14:textId="77777777" w:rsidR="004E0032" w:rsidRDefault="004E0032">
      <w:pPr>
        <w:spacing w:after="160" w:line="240" w:lineRule="auto"/>
        <w:rPr>
          <w:rFonts w:hint="eastAsia"/>
        </w:rPr>
      </w:pPr>
    </w:p>
    <w:p w14:paraId="118C409F" w14:textId="77777777" w:rsidR="004E0032" w:rsidRDefault="000A2685">
      <w:pPr>
        <w:spacing w:after="80" w:line="288" w:lineRule="auto"/>
        <w:rPr>
          <w:rFonts w:hint="eastAsia"/>
        </w:rPr>
      </w:pPr>
      <w:r>
        <w:t xml:space="preserve">6. </w:t>
      </w:r>
      <w:r>
        <w:t>如图，沿着直线</w:t>
      </w:r>
      <w:r>
        <w:t xml:space="preserve"> l </w:t>
      </w:r>
      <w:r>
        <w:t>摆了一副三角尺，那么</w:t>
      </w:r>
      <w:r>
        <w:t xml:space="preserve"> ∠ 1=</w:t>
      </w:r>
      <w:r>
        <w:t>（</w:t>
      </w:r>
      <w:r>
        <w:t>________</w:t>
      </w:r>
      <w:r>
        <w:t>）</w:t>
      </w:r>
      <w:r>
        <w:t>°</w:t>
      </w:r>
      <w:r>
        <w:t>，</w:t>
      </w:r>
      <w:r>
        <w:t>∠ 2=</w:t>
      </w:r>
      <w:r>
        <w:t>（</w:t>
      </w:r>
      <w:r>
        <w:t>________</w:t>
      </w:r>
      <w:r>
        <w:t>）</w:t>
      </w:r>
      <w:r>
        <w:t>°</w:t>
      </w:r>
      <w:r>
        <w:t>。</w:t>
      </w:r>
    </w:p>
    <w:p w14:paraId="4C97DC84" w14:textId="77777777" w:rsidR="004E0032" w:rsidRDefault="000A2685">
      <w:pPr>
        <w:spacing w:before="4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4BBC174" wp14:editId="51F94F2A">
            <wp:extent cx="2125440" cy="15508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setsquares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5440" cy="155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9C1A" w14:textId="77777777" w:rsidR="004E0032" w:rsidRDefault="004E0032">
      <w:pPr>
        <w:spacing w:after="160" w:line="240" w:lineRule="auto"/>
        <w:rPr>
          <w:rFonts w:hint="eastAsia"/>
        </w:rPr>
      </w:pPr>
    </w:p>
    <w:p w14:paraId="34B87DB8" w14:textId="32E56CE3" w:rsidR="00652CE0" w:rsidRDefault="000A2685">
      <w:pPr>
        <w:spacing w:before="120" w:after="0"/>
        <w:jc w:val="center"/>
        <w:rPr>
          <w:rFonts w:hint="eastAsia"/>
          <w:color w:val="506E8C"/>
          <w:sz w:val="18"/>
        </w:rPr>
      </w:pPr>
      <w:r>
        <w:rPr>
          <w:color w:val="506E8C"/>
          <w:sz w:val="18"/>
        </w:rPr>
        <w:t>数学</w:t>
      </w:r>
      <w:r>
        <w:rPr>
          <w:color w:val="506E8C"/>
          <w:sz w:val="18"/>
        </w:rPr>
        <w:t xml:space="preserve"> · </w:t>
      </w:r>
      <w:r>
        <w:rPr>
          <w:color w:val="506E8C"/>
          <w:sz w:val="18"/>
        </w:rPr>
        <w:t>四上</w:t>
      </w:r>
      <w:r>
        <w:rPr>
          <w:color w:val="506E8C"/>
          <w:sz w:val="18"/>
        </w:rPr>
        <w:t xml:space="preserve"> · </w:t>
      </w:r>
      <w:r>
        <w:rPr>
          <w:color w:val="506E8C"/>
          <w:sz w:val="18"/>
        </w:rPr>
        <w:t>期中练习　第</w:t>
      </w:r>
      <w:r>
        <w:rPr>
          <w:color w:val="506E8C"/>
          <w:sz w:val="18"/>
        </w:rPr>
        <w:t xml:space="preserve"> 1 </w:t>
      </w:r>
      <w:r>
        <w:rPr>
          <w:color w:val="506E8C"/>
          <w:sz w:val="18"/>
        </w:rPr>
        <w:t>页（共</w:t>
      </w:r>
      <w:r>
        <w:rPr>
          <w:color w:val="506E8C"/>
          <w:sz w:val="18"/>
        </w:rPr>
        <w:t xml:space="preserve"> 4 </w:t>
      </w:r>
      <w:r>
        <w:rPr>
          <w:color w:val="506E8C"/>
          <w:sz w:val="18"/>
        </w:rPr>
        <w:t>页）</w:t>
      </w:r>
    </w:p>
    <w:p w14:paraId="268F2000" w14:textId="77777777" w:rsidR="00652CE0" w:rsidRDefault="00652CE0">
      <w:pPr>
        <w:rPr>
          <w:rFonts w:hint="eastAsia"/>
          <w:color w:val="506E8C"/>
          <w:sz w:val="18"/>
        </w:rPr>
      </w:pPr>
      <w:r>
        <w:rPr>
          <w:rFonts w:hint="eastAsia"/>
          <w:color w:val="506E8C"/>
          <w:sz w:val="18"/>
        </w:rPr>
        <w:br w:type="page"/>
      </w:r>
    </w:p>
    <w:p w14:paraId="081746DC" w14:textId="77777777" w:rsidR="00652CE0" w:rsidRDefault="00652CE0">
      <w:pPr>
        <w:spacing w:after="80" w:line="288" w:lineRule="auto"/>
        <w:rPr>
          <w:rFonts w:hint="eastAsia"/>
        </w:rPr>
      </w:pPr>
      <w:r>
        <w:t>7. 小明在做三位数乘两位数的计算题时，把两位数 30 个位上的 0 看成了 6，乘得的积比正确的积多 1080，正确的积是（________）。</w:t>
      </w:r>
    </w:p>
    <w:p w14:paraId="00061654" w14:textId="77777777" w:rsidR="00652CE0" w:rsidRDefault="00652CE0">
      <w:pPr>
        <w:spacing w:after="160" w:line="240" w:lineRule="auto"/>
        <w:rPr>
          <w:rFonts w:hint="eastAsia"/>
        </w:rPr>
      </w:pPr>
    </w:p>
    <w:p w14:paraId="04935508" w14:textId="77777777" w:rsidR="00652CE0" w:rsidRDefault="00652CE0">
      <w:pPr>
        <w:spacing w:after="80" w:line="288" w:lineRule="auto"/>
        <w:rPr>
          <w:rFonts w:hint="eastAsia"/>
        </w:rPr>
      </w:pPr>
      <w:r>
        <w:t>8. 将两个数分别“四舍五入”到万位后都是 40 万，一个数大于 40 万，另一个数小于 40 万，而且这两个数只相差 4，这两个数可能是（________）和（________）。</w:t>
      </w:r>
    </w:p>
    <w:p w14:paraId="2331D672" w14:textId="77777777" w:rsidR="00652CE0" w:rsidRDefault="00652CE0">
      <w:pPr>
        <w:spacing w:after="160" w:line="240" w:lineRule="auto"/>
        <w:rPr>
          <w:rFonts w:hint="eastAsia"/>
        </w:rPr>
      </w:pPr>
    </w:p>
    <w:p w14:paraId="49FC9FEF" w14:textId="77777777" w:rsidR="00652CE0" w:rsidRDefault="00652CE0">
      <w:pPr>
        <w:spacing w:after="80" w:line="288" w:lineRule="auto"/>
        <w:rPr>
          <w:rFonts w:hint="eastAsia"/>
        </w:rPr>
      </w:pPr>
      <w:r>
        <w:t>9. 已知 △×☆=360，如果 △ 不变，☆ 扩大到原来的 5 倍，那么积变为（________）。</w:t>
      </w:r>
    </w:p>
    <w:p w14:paraId="7B907740" w14:textId="77777777" w:rsidR="00652CE0" w:rsidRDefault="00652CE0">
      <w:pPr>
        <w:spacing w:after="160" w:line="240" w:lineRule="auto"/>
        <w:rPr>
          <w:rFonts w:hint="eastAsia"/>
        </w:rPr>
      </w:pPr>
    </w:p>
    <w:p w14:paraId="703BD3E0" w14:textId="77777777" w:rsidR="00652CE0" w:rsidRDefault="00652CE0">
      <w:pPr>
        <w:spacing w:after="80" w:line="288" w:lineRule="auto"/>
        <w:rPr>
          <w:rFonts w:hint="eastAsia"/>
        </w:rPr>
      </w:pPr>
      <w:r>
        <w:t>10. 某玩具店批发了 70 架玩具飞机，每架玩具飞机的进价是 118 元，这个玩具店在卖出 45 架后，开始以优惠价（如图）出售，剩下的玩具飞机全部卖出后，玩具店（________）（填“赚”或“赔”）钱了。</w:t>
      </w:r>
    </w:p>
    <w:p w14:paraId="423C1B81" w14:textId="77777777" w:rsidR="00652CE0" w:rsidRDefault="00652CE0">
      <w:pPr>
        <w:spacing w:before="4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8255C68" wp14:editId="6C56C3F1">
            <wp:extent cx="1535040" cy="1117145"/>
            <wp:effectExtent l="0" t="0" r="0" b="0"/>
            <wp:docPr id="98008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plan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5040" cy="11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09B2" w14:textId="77777777" w:rsidR="00652CE0" w:rsidRDefault="00652CE0">
      <w:pPr>
        <w:spacing w:after="160" w:line="240" w:lineRule="auto"/>
        <w:rPr>
          <w:rFonts w:hint="eastAsia"/>
        </w:rPr>
      </w:pPr>
    </w:p>
    <w:p w14:paraId="44989F5F" w14:textId="77777777" w:rsidR="00652CE0" w:rsidRDefault="00652CE0">
      <w:pPr>
        <w:spacing w:after="80" w:line="288" w:lineRule="auto"/>
        <w:rPr>
          <w:rFonts w:hint="eastAsia"/>
        </w:rPr>
      </w:pPr>
      <w:r>
        <w:t>11. 下面是王欢家到学校的路线图。</w:t>
      </w:r>
    </w:p>
    <w:p w14:paraId="2E26D1B6" w14:textId="77777777" w:rsidR="00652CE0" w:rsidRDefault="00652CE0">
      <w:pPr>
        <w:spacing w:before="4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A7DD4D" wp14:editId="5DE1AA6A">
            <wp:extent cx="3247200" cy="12170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rout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7200" cy="121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F08F" w14:textId="77777777" w:rsidR="00652CE0" w:rsidRDefault="00652CE0">
      <w:pPr>
        <w:spacing w:after="40" w:line="288" w:lineRule="auto"/>
        <w:rPr>
          <w:rFonts w:hint="eastAsia"/>
        </w:rPr>
      </w:pPr>
      <w:r>
        <w:t>王欢家到学校的路线图正好形成了一个（________）角，用量角器可以量出这个角是（________）°。</w:t>
      </w:r>
    </w:p>
    <w:p w14:paraId="3CE475B1" w14:textId="77777777" w:rsidR="00652CE0" w:rsidRDefault="00652CE0">
      <w:pPr>
        <w:spacing w:after="160" w:line="240" w:lineRule="auto"/>
        <w:rPr>
          <w:rFonts w:hint="eastAsia"/>
        </w:rPr>
      </w:pPr>
    </w:p>
    <w:p w14:paraId="2383D5AE" w14:textId="77777777" w:rsidR="00652CE0" w:rsidRDefault="00652CE0">
      <w:pPr>
        <w:spacing w:before="80" w:after="60" w:line="288" w:lineRule="auto"/>
        <w:rPr>
          <w:rFonts w:hint="eastAsia"/>
        </w:rPr>
      </w:pPr>
      <w:r>
        <w:rPr>
          <w:rFonts w:ascii="黑体" w:eastAsia="黑体" w:hAnsi="黑体"/>
          <w:b/>
          <w:sz w:val="22"/>
        </w:rPr>
        <w:t>二、选择题。（每题 2 分，共 10 分）</w:t>
      </w:r>
    </w:p>
    <w:p w14:paraId="13A9278A" w14:textId="77777777" w:rsidR="00652CE0" w:rsidRDefault="00652CE0">
      <w:pPr>
        <w:spacing w:after="80" w:line="288" w:lineRule="auto"/>
        <w:rPr>
          <w:rFonts w:hint="eastAsia"/>
        </w:rPr>
      </w:pPr>
      <w:r>
        <w:t>1. 添“0”问题：在数字 9 和 2 中间添（________）个 0，就是九百万零二。</w:t>
      </w:r>
    </w:p>
    <w:p w14:paraId="5B5E9CDE" w14:textId="77777777" w:rsidR="00652CE0" w:rsidRDefault="00652CE0">
      <w:pPr>
        <w:spacing w:after="40" w:line="288" w:lineRule="auto"/>
        <w:rPr>
          <w:rFonts w:hint="eastAsia"/>
        </w:rPr>
      </w:pPr>
      <w:r>
        <w:t>A. 5　　B. 6　　C. 7</w:t>
      </w:r>
    </w:p>
    <w:p w14:paraId="57B4D247" w14:textId="77777777" w:rsidR="00652CE0" w:rsidRDefault="00652CE0">
      <w:pPr>
        <w:spacing w:after="80" w:line="288" w:lineRule="auto"/>
        <w:rPr>
          <w:rFonts w:hint="eastAsia"/>
        </w:rPr>
      </w:pPr>
      <w:r>
        <w:t>2. 如果 ☆×◇=405，那么 (☆× 5)×◇ 的结果是（________）。</w:t>
      </w:r>
    </w:p>
    <w:p w14:paraId="4EF3E1A2" w14:textId="77777777" w:rsidR="00652CE0" w:rsidRDefault="00652CE0">
      <w:pPr>
        <w:spacing w:after="40" w:line="288" w:lineRule="auto"/>
        <w:rPr>
          <w:rFonts w:hint="eastAsia"/>
        </w:rPr>
      </w:pPr>
      <w:r>
        <w:t>A. 81　　B. 1620　　C. 2025</w:t>
      </w:r>
    </w:p>
    <w:p w14:paraId="7D23D6A5" w14:textId="77777777" w:rsidR="00652CE0" w:rsidRDefault="00652CE0">
      <w:pPr>
        <w:spacing w:after="80" w:line="288" w:lineRule="auto"/>
        <w:rPr>
          <w:rFonts w:hint="eastAsia"/>
        </w:rPr>
      </w:pPr>
      <w:r>
        <w:t>3. 丁丁在折纸，图（________）没有折出 45° 的角。</w:t>
      </w:r>
    </w:p>
    <w:p w14:paraId="62EE6D21" w14:textId="77777777" w:rsidR="00652CE0" w:rsidRDefault="00652CE0">
      <w:pPr>
        <w:spacing w:before="4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5537D60" wp14:editId="5EFD8FAF">
            <wp:extent cx="3690000" cy="9727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fold_abc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0000" cy="97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681F" w14:textId="77777777" w:rsidR="00652CE0" w:rsidRDefault="00652CE0">
      <w:pPr>
        <w:spacing w:after="80" w:line="288" w:lineRule="auto"/>
        <w:rPr>
          <w:rFonts w:hint="eastAsia"/>
        </w:rPr>
      </w:pPr>
      <w:r>
        <w:t>4. 一个量角器被磨损得大多数刻度已经看不清了，只留下 20°、40°、80°、120° 这 4 条刻度线（均为内圈刻度），用这个量角器可以一次性画出（________）种大小不等的角。</w:t>
      </w:r>
    </w:p>
    <w:p w14:paraId="1BF06500" w14:textId="77777777" w:rsidR="00652CE0" w:rsidRDefault="00652CE0">
      <w:pPr>
        <w:spacing w:after="40" w:line="288" w:lineRule="auto"/>
        <w:rPr>
          <w:rFonts w:hint="eastAsia"/>
        </w:rPr>
      </w:pPr>
      <w:r>
        <w:t>A. 5　　B. 6　　C. 7</w:t>
      </w:r>
    </w:p>
    <w:p w14:paraId="705F6EAA" w14:textId="77777777" w:rsidR="00652CE0" w:rsidRDefault="00652CE0">
      <w:pPr>
        <w:spacing w:before="120" w:after="0"/>
        <w:jc w:val="center"/>
        <w:rPr>
          <w:rFonts w:hint="eastAsia"/>
        </w:rPr>
      </w:pPr>
      <w:r>
        <w:rPr>
          <w:color w:val="506E8C"/>
          <w:sz w:val="18"/>
        </w:rPr>
        <w:t>数学 · 四上 · 期中练习　第 2 页（共 4 页）</w:t>
      </w:r>
    </w:p>
    <w:p w14:paraId="5411332F" w14:textId="407E152D" w:rsidR="00652CE0" w:rsidRDefault="00652CE0">
      <w:pPr>
        <w:rPr>
          <w:rFonts w:hint="eastAsia"/>
        </w:rPr>
      </w:pPr>
      <w:r>
        <w:rPr>
          <w:rFonts w:hint="eastAsia"/>
        </w:rPr>
        <w:br w:type="page"/>
      </w:r>
    </w:p>
    <w:p w14:paraId="37288D98" w14:textId="77777777" w:rsidR="00652CE0" w:rsidRDefault="00652CE0">
      <w:pPr>
        <w:spacing w:after="60" w:line="300" w:lineRule="auto"/>
        <w:rPr>
          <w:rFonts w:hint="eastAsia"/>
        </w:rPr>
      </w:pPr>
      <w:r>
        <w:t>（续）二、选择题</w:t>
      </w:r>
    </w:p>
    <w:p w14:paraId="29CCC0F5" w14:textId="77777777" w:rsidR="00652CE0" w:rsidRDefault="00652CE0">
      <w:pPr>
        <w:spacing w:after="100" w:line="300" w:lineRule="auto"/>
        <w:rPr>
          <w:rFonts w:hint="eastAsia"/>
        </w:rPr>
      </w:pPr>
      <w:r>
        <w:t>5. 2026 年是中国工农红军长征胜利 90 周年。广西某小学的老师带着 110 人一起去湘江战役纪念馆开展红色研学活动。已知车票每张 36 元（老师免费），他们应该准备多少钱买车票？下面估算方法合理的是（________）。</w:t>
      </w:r>
    </w:p>
    <w:p w14:paraId="2F134E72" w14:textId="77777777" w:rsidR="00652CE0" w:rsidRDefault="00652CE0">
      <w:pPr>
        <w:spacing w:after="60" w:line="300" w:lineRule="auto"/>
        <w:rPr>
          <w:rFonts w:hint="eastAsia"/>
        </w:rPr>
      </w:pPr>
      <w:r>
        <w:t>A. 把 110 估小为 100，36× 100=3600（元），准备 3600 元就够了</w:t>
      </w:r>
    </w:p>
    <w:p w14:paraId="12B54448" w14:textId="77777777" w:rsidR="00652CE0" w:rsidRDefault="00652CE0">
      <w:pPr>
        <w:spacing w:after="60" w:line="300" w:lineRule="auto"/>
        <w:rPr>
          <w:rFonts w:hint="eastAsia"/>
        </w:rPr>
      </w:pPr>
      <w:r>
        <w:t>B. 把 36 估大为 40，40× 110=4400（元），准备 4400 元就够了</w:t>
      </w:r>
    </w:p>
    <w:p w14:paraId="4F0941F7" w14:textId="77777777" w:rsidR="00652CE0" w:rsidRDefault="00652CE0">
      <w:pPr>
        <w:spacing w:after="60" w:line="300" w:lineRule="auto"/>
        <w:rPr>
          <w:rFonts w:hint="eastAsia"/>
        </w:rPr>
      </w:pPr>
      <w:r>
        <w:t>C. 把 36 估小为 30，30× 110=3300（元），准备 3300 元就够了</w:t>
      </w:r>
    </w:p>
    <w:p w14:paraId="31348955" w14:textId="77777777" w:rsidR="00652CE0" w:rsidRDefault="00652CE0">
      <w:pPr>
        <w:spacing w:after="240" w:line="240" w:lineRule="auto"/>
        <w:rPr>
          <w:rFonts w:hint="eastAsia"/>
        </w:rPr>
      </w:pPr>
    </w:p>
    <w:p w14:paraId="47854B3C" w14:textId="77777777" w:rsidR="00652CE0" w:rsidRDefault="00652CE0">
      <w:pPr>
        <w:spacing w:before="100" w:after="60" w:line="300" w:lineRule="auto"/>
        <w:rPr>
          <w:rFonts w:hint="eastAsia"/>
        </w:rPr>
      </w:pPr>
      <w:r>
        <w:rPr>
          <w:rFonts w:ascii="黑体" w:eastAsia="黑体" w:hAnsi="黑体"/>
          <w:b/>
          <w:sz w:val="22"/>
        </w:rPr>
        <w:t>三、计算题。（22 分）</w:t>
      </w:r>
    </w:p>
    <w:p w14:paraId="5FA40FF7" w14:textId="77777777" w:rsidR="00652CE0" w:rsidRDefault="00652CE0">
      <w:pPr>
        <w:spacing w:after="100" w:line="300" w:lineRule="auto"/>
        <w:rPr>
          <w:rFonts w:hint="eastAsia"/>
        </w:rPr>
      </w:pPr>
      <w:r>
        <w:t>1. 直接写出得数。（8 分）</w:t>
      </w:r>
    </w:p>
    <w:p w14:paraId="34056866" w14:textId="77777777" w:rsidR="00652CE0" w:rsidRDefault="00652CE0">
      <w:pPr>
        <w:spacing w:after="60" w:line="300" w:lineRule="auto"/>
        <w:rPr>
          <w:rFonts w:hint="eastAsia"/>
        </w:rPr>
      </w:pPr>
      <w:r>
        <w:t>125× 8= ______　　90× 80= ______　　32× 49= ______　　25× 40= ______</w:t>
      </w:r>
    </w:p>
    <w:p w14:paraId="4E82D996" w14:textId="77777777" w:rsidR="00652CE0" w:rsidRDefault="00652CE0">
      <w:pPr>
        <w:spacing w:after="60" w:line="300" w:lineRule="auto"/>
        <w:rPr>
          <w:rFonts w:hint="eastAsia"/>
        </w:rPr>
      </w:pPr>
      <w:r>
        <w:t>180× 4= ______　　120× 50= ______　　500× 60= ______　　201× 30= ______</w:t>
      </w:r>
    </w:p>
    <w:p w14:paraId="0CE222BE" w14:textId="77777777" w:rsidR="00652CE0" w:rsidRDefault="00652CE0">
      <w:pPr>
        <w:spacing w:after="240" w:line="240" w:lineRule="auto"/>
        <w:rPr>
          <w:rFonts w:hint="eastAsia"/>
        </w:rPr>
      </w:pPr>
    </w:p>
    <w:p w14:paraId="5A5B7EEE" w14:textId="77777777" w:rsidR="00652CE0" w:rsidRDefault="00652CE0">
      <w:pPr>
        <w:spacing w:after="100" w:line="300" w:lineRule="auto"/>
        <w:rPr>
          <w:rFonts w:hint="eastAsia"/>
        </w:rPr>
      </w:pPr>
      <w:r>
        <w:t>2. 列竖式计算，带  的要验算。（14 分）</w:t>
      </w:r>
    </w:p>
    <w:p w14:paraId="03215B3D" w14:textId="77777777" w:rsidR="00652CE0" w:rsidRDefault="00652CE0">
      <w:pPr>
        <w:spacing w:after="60" w:line="300" w:lineRule="auto"/>
        <w:rPr>
          <w:rFonts w:hint="eastAsia"/>
        </w:rPr>
      </w:pPr>
      <w:r>
        <w:t>26× 48= ______　　307× 23= ______　　560× 12= ______　　324× 25= ______</w:t>
      </w:r>
    </w:p>
    <w:p w14:paraId="31B5E06B" w14:textId="77777777" w:rsidR="00652CE0" w:rsidRDefault="00652CE0">
      <w:pPr>
        <w:spacing w:after="240" w:line="240" w:lineRule="auto"/>
        <w:rPr>
          <w:rFonts w:hint="eastAsia"/>
        </w:rPr>
      </w:pPr>
    </w:p>
    <w:p w14:paraId="296F37A0" w14:textId="77777777" w:rsidR="00652CE0" w:rsidRDefault="00652CE0">
      <w:pPr>
        <w:spacing w:before="100" w:after="60" w:line="300" w:lineRule="auto"/>
        <w:rPr>
          <w:rFonts w:hint="eastAsia"/>
        </w:rPr>
      </w:pPr>
      <w:r>
        <w:rPr>
          <w:rFonts w:ascii="黑体" w:eastAsia="黑体" w:hAnsi="黑体"/>
          <w:b/>
          <w:sz w:val="22"/>
        </w:rPr>
        <w:t>四、按要求做一做。（8 分）</w:t>
      </w:r>
    </w:p>
    <w:p w14:paraId="2AB5BBEF" w14:textId="77777777" w:rsidR="00652CE0" w:rsidRDefault="00652CE0">
      <w:pPr>
        <w:spacing w:after="100" w:line="300" w:lineRule="auto"/>
        <w:rPr>
          <w:rFonts w:hint="eastAsia"/>
        </w:rPr>
      </w:pPr>
      <w:r>
        <w:t>1. 以射线 AB 为一条边画一个 60° 的角。（4 分）</w:t>
      </w:r>
    </w:p>
    <w:p w14:paraId="18F78C41" w14:textId="77777777" w:rsidR="00652CE0" w:rsidRDefault="00652CE0">
      <w:pPr>
        <w:spacing w:before="4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D5242B" wp14:editId="17D9848D">
            <wp:extent cx="2916000" cy="694039"/>
            <wp:effectExtent l="0" t="0" r="0" b="0"/>
            <wp:docPr id="190765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ray_ab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69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5794" w14:textId="77777777" w:rsidR="00652CE0" w:rsidRDefault="00652CE0">
      <w:pPr>
        <w:spacing w:after="1040" w:line="240" w:lineRule="auto"/>
        <w:rPr>
          <w:rFonts w:hint="eastAsia"/>
        </w:rPr>
      </w:pPr>
    </w:p>
    <w:p w14:paraId="1948AAED" w14:textId="77777777" w:rsidR="00652CE0" w:rsidRDefault="00652CE0">
      <w:pPr>
        <w:spacing w:after="100" w:line="300" w:lineRule="auto"/>
        <w:rPr>
          <w:rFonts w:hint="eastAsia"/>
        </w:rPr>
      </w:pPr>
      <w:r>
        <w:t>2. 画一个比直角大 15° 的角。（4 分）</w:t>
      </w:r>
    </w:p>
    <w:p w14:paraId="13D1F7C7" w14:textId="77777777" w:rsidR="00652CE0" w:rsidRDefault="00652CE0">
      <w:pPr>
        <w:spacing w:after="1040" w:line="240" w:lineRule="auto"/>
        <w:rPr>
          <w:rFonts w:hint="eastAsia"/>
        </w:rPr>
      </w:pPr>
    </w:p>
    <w:p w14:paraId="791B512D" w14:textId="77777777" w:rsidR="00652CE0" w:rsidRDefault="00652CE0">
      <w:pPr>
        <w:spacing w:before="100" w:after="60" w:line="300" w:lineRule="auto"/>
        <w:rPr>
          <w:rFonts w:hint="eastAsia"/>
        </w:rPr>
      </w:pPr>
      <w:r>
        <w:rPr>
          <w:rFonts w:ascii="黑体" w:eastAsia="黑体" w:hAnsi="黑体"/>
          <w:b/>
          <w:sz w:val="22"/>
        </w:rPr>
        <w:t>五、解决问题。（33 分）</w:t>
      </w:r>
    </w:p>
    <w:p w14:paraId="28061AEB" w14:textId="77777777" w:rsidR="00652CE0" w:rsidRDefault="00652CE0">
      <w:pPr>
        <w:spacing w:after="100" w:line="300" w:lineRule="auto"/>
        <w:rPr>
          <w:rFonts w:hint="eastAsia"/>
        </w:rPr>
      </w:pPr>
      <w:r>
        <w:t>1. 北京雁栖湖环湖路线全长约 13 千米，奇奇每分钟骑行 215 米，1 小时能骑行完一圈吗？若不能，还剩多少米？（5 分）</w:t>
      </w:r>
    </w:p>
    <w:p w14:paraId="0D436EAF" w14:textId="77777777" w:rsidR="00652CE0" w:rsidRDefault="00652CE0">
      <w:pPr>
        <w:spacing w:after="140" w:line="324" w:lineRule="auto"/>
        <w:rPr>
          <w:rFonts w:hint="eastAsia"/>
        </w:rPr>
      </w:pPr>
      <w:r>
        <w:t xml:space="preserve">　　________________________________________________</w:t>
      </w:r>
    </w:p>
    <w:p w14:paraId="6EF9E3B9" w14:textId="77777777" w:rsidR="00652CE0" w:rsidRDefault="00652CE0">
      <w:pPr>
        <w:spacing w:after="140" w:line="324" w:lineRule="auto"/>
        <w:rPr>
          <w:rFonts w:hint="eastAsia"/>
        </w:rPr>
      </w:pPr>
      <w:r>
        <w:t xml:space="preserve">　　________________________________________________</w:t>
      </w:r>
    </w:p>
    <w:p w14:paraId="03A21A3C" w14:textId="77777777" w:rsidR="00652CE0" w:rsidRDefault="00652CE0">
      <w:pPr>
        <w:spacing w:before="120" w:after="0"/>
        <w:jc w:val="center"/>
        <w:rPr>
          <w:rFonts w:hint="eastAsia"/>
        </w:rPr>
      </w:pPr>
      <w:r>
        <w:rPr>
          <w:color w:val="506E8C"/>
          <w:sz w:val="18"/>
        </w:rPr>
        <w:t>数学 · 四上 · 期中练习　第 3 页（共 4 页）</w:t>
      </w:r>
    </w:p>
    <w:p w14:paraId="3FFF28B4" w14:textId="0EBEE3AD" w:rsidR="00652CE0" w:rsidRDefault="00652CE0">
      <w:pPr>
        <w:rPr>
          <w:rFonts w:hint="eastAsia"/>
        </w:rPr>
      </w:pPr>
      <w:r>
        <w:rPr>
          <w:rFonts w:hint="eastAsia"/>
        </w:rPr>
        <w:br w:type="page"/>
      </w:r>
    </w:p>
    <w:p w14:paraId="07641FCE" w14:textId="77777777" w:rsidR="00652CE0" w:rsidRDefault="00652CE0">
      <w:pPr>
        <w:spacing w:after="60"/>
        <w:rPr>
          <w:rFonts w:hint="eastAsia"/>
        </w:rPr>
      </w:pPr>
      <w:r>
        <w:t>2. 平盘因其浅底盘身被广泛用于盛装菜肴、摆放水果及装饰。</w:t>
      </w:r>
    </w:p>
    <w:p w14:paraId="2724DB3C" w14:textId="77777777" w:rsidR="00652CE0" w:rsidRDefault="00652CE0">
      <w:pPr>
        <w:spacing w:after="80" w:line="240" w:lineRule="auto"/>
        <w:rPr>
          <w:rFonts w:hint="eastAsia"/>
        </w:rPr>
      </w:pPr>
    </w:p>
    <w:p w14:paraId="4BFB4584" w14:textId="77777777" w:rsidR="00652CE0" w:rsidRDefault="00652CE0">
      <w:pPr>
        <w:spacing w:after="60"/>
        <w:rPr>
          <w:rFonts w:hint="eastAsia"/>
        </w:rPr>
      </w:pPr>
      <w:r>
        <w:t>（1）一摞有 13 个平盘，40 摞共有多少个平盘？（5 分）</w:t>
      </w:r>
    </w:p>
    <w:p w14:paraId="01A6C60E" w14:textId="77777777" w:rsidR="00652CE0" w:rsidRDefault="00652CE0">
      <w:pPr>
        <w:spacing w:before="4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961371" wp14:editId="1E74A866">
            <wp:extent cx="1623600" cy="1217700"/>
            <wp:effectExtent l="0" t="0" r="0" b="0"/>
            <wp:docPr id="153810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plate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3600" cy="12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A62E" w14:textId="77777777" w:rsidR="00652CE0" w:rsidRDefault="00652CE0">
      <w:pPr>
        <w:spacing w:after="100" w:line="324" w:lineRule="auto"/>
        <w:rPr>
          <w:rFonts w:hint="eastAsia"/>
        </w:rPr>
      </w:pPr>
      <w:r>
        <w:t xml:space="preserve">　　________________________________________________</w:t>
      </w:r>
    </w:p>
    <w:p w14:paraId="44DC1B2A" w14:textId="77777777" w:rsidR="00652CE0" w:rsidRDefault="00652CE0">
      <w:pPr>
        <w:spacing w:after="60"/>
        <w:rPr>
          <w:rFonts w:hint="eastAsia"/>
        </w:rPr>
      </w:pPr>
      <w:r>
        <w:t>（2）1 个平盘 6 元，40 摞平盘可以卖多少钱？（5 分）</w:t>
      </w:r>
    </w:p>
    <w:p w14:paraId="4B0AE137" w14:textId="77777777" w:rsidR="00652CE0" w:rsidRDefault="00652CE0">
      <w:pPr>
        <w:spacing w:after="100" w:line="324" w:lineRule="auto"/>
        <w:rPr>
          <w:rFonts w:hint="eastAsia"/>
        </w:rPr>
      </w:pPr>
      <w:r>
        <w:t xml:space="preserve">　　________________________________________________</w:t>
      </w:r>
    </w:p>
    <w:p w14:paraId="7B6ED557" w14:textId="77777777" w:rsidR="00652CE0" w:rsidRDefault="00652CE0">
      <w:pPr>
        <w:spacing w:after="60"/>
        <w:rPr>
          <w:rFonts w:hint="eastAsia"/>
        </w:rPr>
      </w:pPr>
      <w:r>
        <w:t>3. 厨房的一款折叠推拉门合拢后的示意图如下，当全部拉开后，宽增加了 12 分米，那么全部拉开后整个门的面积是多少？（重叠部分忽略不计）（5 分）</w:t>
      </w:r>
    </w:p>
    <w:p w14:paraId="65FB6D0E" w14:textId="77777777" w:rsidR="00652CE0" w:rsidRDefault="00652CE0">
      <w:pPr>
        <w:spacing w:before="4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6D1C6E" wp14:editId="00E89DD4">
            <wp:extent cx="1623600" cy="1068870"/>
            <wp:effectExtent l="0" t="0" r="0" b="0"/>
            <wp:docPr id="815998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oo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3600" cy="106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9510" w14:textId="77777777" w:rsidR="00652CE0" w:rsidRDefault="00652CE0">
      <w:pPr>
        <w:spacing w:after="100" w:line="324" w:lineRule="auto"/>
        <w:rPr>
          <w:rFonts w:hint="eastAsia"/>
        </w:rPr>
      </w:pPr>
      <w:r>
        <w:t xml:space="preserve">　　________________________________________________</w:t>
      </w:r>
    </w:p>
    <w:p w14:paraId="2DCA84FE" w14:textId="77777777" w:rsidR="00652CE0" w:rsidRDefault="00652CE0">
      <w:pPr>
        <w:spacing w:after="60"/>
        <w:rPr>
          <w:rFonts w:hint="eastAsia"/>
        </w:rPr>
      </w:pPr>
      <w:r>
        <w:t>4. 炒锅是常见的烹饪器具，主要适用于煎、炒、蒸、炖等多种烹饪方式。下面是乐乐统计的周末两天卖出的 3 款炒锅的数量。店里卖这 3 款炒锅一共收入多少钱？（6 分）</w:t>
      </w:r>
    </w:p>
    <w:p w14:paraId="4D5CD99E" w14:textId="77777777" w:rsidR="00652CE0" w:rsidRDefault="00652CE0">
      <w:pPr>
        <w:spacing w:after="40"/>
        <w:rPr>
          <w:rFonts w:hint="eastAsia"/>
        </w:rPr>
      </w:pPr>
      <w:r>
        <w:rPr>
          <w:sz w:val="20"/>
        </w:rPr>
        <w:t>款式　A 款　B 款　C 款</w:t>
      </w:r>
    </w:p>
    <w:p w14:paraId="7E1557F7" w14:textId="77777777" w:rsidR="00652CE0" w:rsidRDefault="00652CE0">
      <w:pPr>
        <w:spacing w:after="40"/>
        <w:rPr>
          <w:rFonts w:hint="eastAsia"/>
        </w:rPr>
      </w:pPr>
      <w:r>
        <w:rPr>
          <w:sz w:val="20"/>
        </w:rPr>
        <w:t>售出数量/个　13　14　17</w:t>
      </w:r>
    </w:p>
    <w:p w14:paraId="13DC8935" w14:textId="77777777" w:rsidR="00652CE0" w:rsidRDefault="00652CE0">
      <w:pPr>
        <w:spacing w:after="40"/>
        <w:rPr>
          <w:rFonts w:hint="eastAsia"/>
        </w:rPr>
      </w:pPr>
      <w:r>
        <w:rPr>
          <w:sz w:val="20"/>
        </w:rPr>
        <w:t>每个价格/元　140　165　206</w:t>
      </w:r>
    </w:p>
    <w:p w14:paraId="0E886E14" w14:textId="77777777" w:rsidR="00652CE0" w:rsidRDefault="00652CE0">
      <w:pPr>
        <w:spacing w:after="100" w:line="324" w:lineRule="auto"/>
        <w:rPr>
          <w:rFonts w:hint="eastAsia"/>
        </w:rPr>
      </w:pPr>
      <w:r>
        <w:t xml:space="preserve">　　________________________________________________</w:t>
      </w:r>
    </w:p>
    <w:p w14:paraId="22F3B51B" w14:textId="77777777" w:rsidR="00652CE0" w:rsidRDefault="00652CE0">
      <w:pPr>
        <w:spacing w:after="60"/>
        <w:rPr>
          <w:rFonts w:hint="eastAsia"/>
        </w:rPr>
      </w:pPr>
      <w:r>
        <w:t>5. 南宋朱熹取《礼记》之《大学》《中庸》篇，分章注释，与《论语》《孟子》合为“四书”。实验小学在美文诵读比赛中，有 42 名同学获得优秀奖，校长准备花 5000 元为这些获奖同学买同样的书作为奖品，每人一套。你认为校长应该选购哪套图书（使剩余的钱尽量少）？买这些奖品一共要花多少元？（7 分）</w:t>
      </w:r>
    </w:p>
    <w:p w14:paraId="7A779D5A" w14:textId="77777777" w:rsidR="00652CE0" w:rsidRDefault="00652CE0">
      <w:pPr>
        <w:spacing w:before="4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FB76D9" wp14:editId="280B62D0">
            <wp:extent cx="3099600" cy="1351108"/>
            <wp:effectExtent l="0" t="0" r="0" b="0"/>
            <wp:docPr id="1504910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book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9600" cy="135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9003" w14:textId="77777777" w:rsidR="00652CE0" w:rsidRDefault="00652CE0">
      <w:pPr>
        <w:spacing w:after="100" w:line="324" w:lineRule="auto"/>
        <w:rPr>
          <w:rFonts w:hint="eastAsia"/>
        </w:rPr>
      </w:pPr>
      <w:r>
        <w:t xml:space="preserve">　　________________________________________________</w:t>
      </w:r>
    </w:p>
    <w:p w14:paraId="7D8DA8EA" w14:textId="77777777" w:rsidR="00652CE0" w:rsidRDefault="00652CE0">
      <w:pPr>
        <w:spacing w:before="120" w:after="0"/>
        <w:jc w:val="center"/>
        <w:rPr>
          <w:rFonts w:hint="eastAsia"/>
        </w:rPr>
      </w:pPr>
      <w:r>
        <w:rPr>
          <w:color w:val="506E8C"/>
          <w:sz w:val="18"/>
        </w:rPr>
        <w:t>数学 · 四上 · 期中练习　第 4 页（共 4 页）</w:t>
      </w:r>
    </w:p>
    <w:p w14:paraId="4C311E24" w14:textId="77777777" w:rsidR="004E0032" w:rsidRDefault="004E0032">
      <w:pPr>
        <w:spacing w:before="120" w:after="0"/>
        <w:jc w:val="center"/>
        <w:rPr>
          <w:rFonts w:hint="eastAsia"/>
        </w:rPr>
      </w:pPr>
    </w:p>
    <w:sectPr w:rsidR="004E0032" w:rsidSect="00034616">
      <w:pgSz w:w="11906" w:h="16838"/>
      <w:pgMar w:top="624" w:right="850" w:bottom="624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C0C45" w14:textId="77777777" w:rsidR="000A2685" w:rsidRDefault="000A2685" w:rsidP="00652CE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B6FFEB" w14:textId="77777777" w:rsidR="000A2685" w:rsidRDefault="000A2685" w:rsidP="00652CE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9080F" w14:textId="77777777" w:rsidR="000A2685" w:rsidRDefault="000A2685" w:rsidP="00652CE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B1BDFC" w14:textId="77777777" w:rsidR="000A2685" w:rsidRDefault="000A2685" w:rsidP="00652CE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701218">
    <w:abstractNumId w:val="8"/>
  </w:num>
  <w:num w:numId="2" w16cid:durableId="1623463053">
    <w:abstractNumId w:val="6"/>
  </w:num>
  <w:num w:numId="3" w16cid:durableId="74743193">
    <w:abstractNumId w:val="5"/>
  </w:num>
  <w:num w:numId="4" w16cid:durableId="1638149526">
    <w:abstractNumId w:val="4"/>
  </w:num>
  <w:num w:numId="5" w16cid:durableId="2066173443">
    <w:abstractNumId w:val="7"/>
  </w:num>
  <w:num w:numId="6" w16cid:durableId="1181241266">
    <w:abstractNumId w:val="3"/>
  </w:num>
  <w:num w:numId="7" w16cid:durableId="258487747">
    <w:abstractNumId w:val="2"/>
  </w:num>
  <w:num w:numId="8" w16cid:durableId="144049288">
    <w:abstractNumId w:val="1"/>
  </w:num>
  <w:num w:numId="9" w16cid:durableId="734352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685"/>
    <w:rsid w:val="0015074B"/>
    <w:rsid w:val="0029639D"/>
    <w:rsid w:val="00326F90"/>
    <w:rsid w:val="004E0032"/>
    <w:rsid w:val="00652CE0"/>
    <w:rsid w:val="00AA1D8D"/>
    <w:rsid w:val="00B47730"/>
    <w:rsid w:val="00C75D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5644EE"/>
  <w14:defaultImageDpi w14:val="300"/>
  <w15:docId w15:val="{B114E7DE-C476-42C7-839B-ED5CDD5A8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1219</Words>
  <Characters>1927</Characters>
  <Application>Microsoft Office Word</Application>
  <DocSecurity>0</DocSecurity>
  <Lines>87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budotding@hotmail.com</cp:lastModifiedBy>
  <cp:revision>2</cp:revision>
  <dcterms:created xsi:type="dcterms:W3CDTF">2026-11-01T10:13:00Z</dcterms:created>
  <dcterms:modified xsi:type="dcterms:W3CDTF">2026-11-01T10:13:00Z</dcterms:modified>
  <cp:category/>
</cp:coreProperties>
</file>