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第六单元 · 除数是两位数的除法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20"/>
        </w:rPr>
        <w:t>【说明】原卷 JPG 尚未上传；以下为占位，上传后按真题补全。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1 页（口算与竖式）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2 页（试商与调商）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3 页（商的变化规律）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4 页（除法应用题）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240" w:after="80" w:line="240" w:lineRule="auto"/>
      </w:pPr>
      <w:r>
        <w:rPr>
          <w:rFonts w:ascii="宋体" w:hAnsi="宋体" w:eastAsia="宋体"/>
          <w:b w:val="0"/>
          <w:sz w:val="22"/>
        </w:rPr>
        <w:t>订正记录：________________________________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