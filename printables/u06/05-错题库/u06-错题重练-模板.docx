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8"/>
        </w:rPr>
        <w:t>数学书桌 · 错题重练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第六单元 · 除数是两位数的除法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计算错：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概念错：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