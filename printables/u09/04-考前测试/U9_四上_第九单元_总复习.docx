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第九单元 · 总复习练习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1/4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本页主题：数与代数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第九单元 · 总复习　第 1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第九单元 · 总复习练习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2/4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本页主题：图形与几何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第九单元 · 总复习　第 2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第九单元 · 总复习练习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3/4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本页主题：统计与概率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第九单元 · 总复习　第 3 页（共 4 页）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0"/>
        </w:rPr>
        <w:t>数学 · 四上 · 第九单元 · 总复习练习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0"/>
        </w:rPr>
        <w:t>时间：30–40 分钟　|　试卷第 4/4 页　|　清晰框架（原卷 JPG 待上传后可替换）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本页主题：广角与综合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一、填空 / 口算。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________________________________________________</w:t>
      </w:r>
    </w:p>
    <w:p>
      <w:pPr>
        <w:spacing w:before="16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二、计算 / 作图区。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20"/>
        </w:rPr>
        <w:t xml:space="preserve">　　（竖式 / 作图请写在下方空白处）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0"/>
        </w:rPr>
        <w:t xml:space="preserve">　　　　　　　　　　　　　　　　　　　　　　　　　　　　　　　　　　　　　　　　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________________________________________________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9. ________________________________________________</w:t>
      </w:r>
    </w:p>
    <w:p>
      <w:pPr>
        <w:spacing w:before="24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第九单元 · 总复习　第 4 页（共 4 页）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