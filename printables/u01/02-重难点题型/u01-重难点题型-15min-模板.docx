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大数的认识 · 重难点题型练习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近似数口诀、改写省略易错点、数线与算盘表示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本单元重难点（来自教材 + 单元卷）：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数位 / 数级；读写大数（中间、末尾的 0）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改写与省略（万、亿）；四舍五入求近似数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比较大小；算盘 / 计数器 / 数线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一、概念 / 选择 / 判断（约 7 分钟）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二、典型题（约 8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