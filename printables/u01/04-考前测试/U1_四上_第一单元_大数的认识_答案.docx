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第一单元 · 大数的认识 · 参考答案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0"/>
        </w:rPr>
        <w:t>单独答案页 · 可只打印这一页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四上 · 第一单元 · 大数的认识 · 参考答案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一、填空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1. 十万；一千万；100；100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2. ＜；＞；＝；＜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（5430079＜5430790；1010100＞110100；48万＝480000；6299000＜630万）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3. 读作：一万一千零三十四；由 1 个万和 1034 个一组成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4. 100000000（一亿）；9 位数；最高位在 亿 位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5. 写作：384400；约是 38 万千米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6. 万级的 8 表示 8 个十万（或 800000）；个级的 8 表示 8 个百（或 800）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7. 8□989≈8万：□可填 0、1、2、3、4（四舍五入看千位，千位≤4）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10□0074000≈11亿：□可填 5、6、7、8、9（向「亿」省略尾数/四舍五入到亿位时进上去）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8. 最接近 35 亿：□填 0；最接近 36 亿：□填 9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9. 算盘表示的数：530000（53 万；数线为 50万–60万）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数线上用 ↑ 标在 53万 刻度（50万后第 3 小格）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&gt; 珠档以实图为准；落在 50万–60万之间才能与数线一致。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10. 11 颗珠、每位至少 1 颗 → 最大五位数：71111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1. ②（543100 中的 3 在千位 → 3 个一千）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2. ② 4060273（万级 406，个级 273）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3. ③ 6 个 0（四千万零七 → 40000007；4 与 7 之间六个 0）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&gt; 已对照第 2 页原文「四千万零七」，不是「四十万零七」。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4. ③ 不正确（数线若指在 10万与 20万正中≈15万，不能表示 12万；以卷面图为准）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&gt; 核对：①算盘 12万 ✓；②每格 1000×120 格＝120000 ✓；④展开式 ✓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5. ④ 9（近似数 476万且原数万位为 6，千位最大可为 9）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6. ① 63000（M 靠近 60000 一侧约 1/3 处；若实图位置不同按实图选）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三、按要求完成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1. 连一连（读 0 的个数）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- 一个 0 都不读：87025000（八千七百零二万五千）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- 读出一个 0：80072050、87205000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- 读出两个 0：80700025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&gt; 以「读法里出现几个“零”」为准；若学校口径不同，按老师讲义微调。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2. （1）379614＝100000×3＋10000×7＋1000×9＋100×6＋10×1＋4×1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（2）数线上两空：约 55000；约 63000（按刻度位置，以实图为准）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3. 从大到小：木星 → 地球 → 金星 → 水星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778330000 → 149600000 → 108200000 → 57910000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四、列竖式计算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1. 76×45＝3420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2. 21.4－7.9＝13.5（卷面如此；若你们学期尚未学小数，可标为「超前题」）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3. 572÷7＝81……5（或 81 余 5）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4. ※843÷5＝168……3（验算：168×5＋3＝843）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五、根据短文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1. 2267000000 读作：二十二亿六千七百万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左边的 2 在 十亿 位，表示 2 个十亿；右边的 2 在 千万 位，表示 2 个千万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258000 省略万后面的尾数约 26 万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2. 「约 91000 人」→ ② 近似数；「9 枚金牌」→ ① 准确数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3. 约 3 亿（四舍五入）：最大可到 349999999（不足 3.5 亿则仍约成 3 亿）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   思路：亿位后下一位是「千万位」，＜5 不进，故最大为 3 亿 4 千多万……</w:t>
      </w:r>
    </w:p>
    <w:p>
      <w:pPr>
        <w:spacing w:before="100" w:after="60" w:line="240" w:lineRule="auto"/>
      </w:pPr>
      <w:r>
        <w:rPr>
          <w:rFonts w:ascii="宋体" w:hAnsi="宋体" w:eastAsia="宋体"/>
          <w:b/>
          <w:color w:val="0F5F8A"/>
          <w:sz w:val="24"/>
        </w:rPr>
        <w:t>入库说明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- 打印卷：printables/unit-tests/U1_四上_第一单元_大数的认识.pdf（及 .docx）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- 源图：_source/unit-tests/U1-1.png、U1-2.png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