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第一单元 · 大数的认识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