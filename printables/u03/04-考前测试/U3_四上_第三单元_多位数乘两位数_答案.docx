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7" w:lineRule="auto"/>
        <w:jc w:val="center"/>
      </w:pPr>
      <w:r>
        <w:rPr>
          <w:rFonts w:ascii="宋体" w:hAnsi="宋体" w:eastAsia="宋体"/>
          <w:b/>
          <w:sz w:val="28"/>
        </w:rPr>
        <w:t>第三单元 · 多位数乘两位数 · 参考答案</w:t>
      </w:r>
    </w:p>
    <w:p>
      <w:pPr>
        <w:spacing w:before="0" w:after="160" w:line="307" w:lineRule="auto"/>
        <w:jc w:val="center"/>
      </w:pPr>
      <w:r>
        <w:rPr>
          <w:rFonts w:ascii="宋体" w:hAnsi="宋体" w:eastAsia="宋体"/>
          <w:b w:val="0"/>
          <w:sz w:val="18"/>
        </w:rPr>
        <w:t>单独答案页 · 可只打印这一页</w:t>
      </w:r>
    </w:p>
    <w:p>
      <w:pPr>
        <w:spacing w:before="80" w:after="40" w:line="307" w:lineRule="auto"/>
      </w:pPr>
      <w:r>
        <w:rPr>
          <w:rFonts w:ascii="宋体" w:hAnsi="宋体" w:eastAsia="宋体"/>
          <w:b/>
          <w:sz w:val="22"/>
        </w:rPr>
        <w:t>第三单元 · 多位数乘两位数 · 参考答案</w:t>
      </w:r>
    </w:p>
    <w:p>
      <w:pPr>
        <w:spacing w:before="80" w:after="40" w:line="307" w:lineRule="auto"/>
      </w:pPr>
      <w:r>
        <w:rPr>
          <w:rFonts w:ascii="宋体" w:hAnsi="宋体" w:eastAsia="宋体"/>
          <w:b/>
          <w:sz w:val="22"/>
        </w:rPr>
        <w:t>一、填空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1. 276；442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2. 9900（99×100）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3. 281（82×9＝738，738－457＝281）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4. 16（24 小时＝1440 分，1440÷90＝16）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5. 111100；1111111100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（规律：12×9－8＝100，123×9－7＝1100，1234×9－6＝11100，…）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6. 东东 √；城城（不对）；思思 √；乐乐 √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7. 400（宽＝16 m，长＝25 m，面积＝25×16＝400）</w:t>
      </w:r>
    </w:p>
    <w:p>
      <w:pPr>
        <w:spacing w:before="80" w:after="40" w:line="307" w:lineRule="auto"/>
      </w:pPr>
      <w:r>
        <w:rPr>
          <w:rFonts w:ascii="宋体" w:hAnsi="宋体" w:eastAsia="宋体"/>
          <w:b/>
          <w:sz w:val="22"/>
        </w:rPr>
        <w:t>二、选一选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1. ④（箭头指 114×10，表示绕地球 10 圈需要 1140 分）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2. ③（误输 ×20，再 ×6 得 ×120）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3. ③（要“够用”宜偏大估算：思思 300×32≈9600）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4. ①（70×32÷6 在本题情境中没有明确意义）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5. ②（甲＝158×6＝948，乙＝158×20＝3160，甲＜乙）</w:t>
      </w:r>
    </w:p>
    <w:p>
      <w:pPr>
        <w:spacing w:before="80" w:after="40" w:line="307" w:lineRule="auto"/>
      </w:pPr>
      <w:r>
        <w:rPr>
          <w:rFonts w:ascii="宋体" w:hAnsi="宋体" w:eastAsia="宋体"/>
          <w:b/>
          <w:sz w:val="22"/>
        </w:rPr>
        <w:t>三、竖式计算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- 29×24＝696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- 340×25＝8500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- 26×308＝8008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- 80×460＝36800</w:t>
      </w:r>
    </w:p>
    <w:p>
      <w:pPr>
        <w:spacing w:before="80" w:after="40" w:line="307" w:lineRule="auto"/>
      </w:pPr>
      <w:r>
        <w:rPr>
          <w:rFonts w:ascii="宋体" w:hAnsi="宋体" w:eastAsia="宋体"/>
          <w:b/>
          <w:sz w:val="22"/>
        </w:rPr>
        <w:t>四、解决问题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1. 15×65＝975（袋）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2. 927÷9×27＝2781（步）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3. 52×3×7＝1092（袋）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4. 131×22＝2882＞2500，座位够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5. 原价 250×30＝7500 元；现价 250÷2×56＝7000 元；少花 500 元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>6. A：245×12＝2940，每满 100 减 15 → 2940－29×15＝2505 元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B：买 8 送 1，245＝27×9＋2，实付 (27×8＋2)×12＝2616 元</w:t>
      </w:r>
    </w:p>
    <w:p>
      <w:pPr>
        <w:spacing w:before="0" w:after="20" w:line="307" w:lineRule="auto"/>
      </w:pPr>
      <w:r>
        <w:rPr>
          <w:rFonts w:ascii="宋体" w:hAnsi="宋体" w:eastAsia="宋体"/>
          <w:b w:val="0"/>
          <w:sz w:val="19"/>
        </w:rPr>
        <w:t xml:space="preserve">   A 商店更优惠</w:t>
      </w:r>
    </w:p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