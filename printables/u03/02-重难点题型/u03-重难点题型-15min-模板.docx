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80" w:line="240" w:lineRule="auto"/>
        <w:jc w:val="center"/>
      </w:pPr>
      <w:r>
        <w:rPr>
          <w:rFonts w:ascii="宋体" w:hAnsi="宋体" w:eastAsia="宋体"/>
          <w:b/>
          <w:color w:val="1E7EB8"/>
          <w:sz w:val="30"/>
        </w:rPr>
        <w:t>数学书桌 · Math Desk</w:t>
      </w:r>
    </w:p>
    <w:p>
      <w:pPr>
        <w:spacing w:before="0" w:after="80" w:line="240" w:lineRule="auto"/>
        <w:jc w:val="center"/>
      </w:pPr>
      <w:r>
        <w:rPr>
          <w:rFonts w:ascii="宋体" w:hAnsi="宋体" w:eastAsia="宋体"/>
          <w:b/>
          <w:color w:val="0F5F8A"/>
          <w:sz w:val="26"/>
        </w:rPr>
        <w:t>四上 · 三位数乘两位数 · 重难点题型练习</w:t>
      </w:r>
    </w:p>
    <w:p>
      <w:pPr>
        <w:spacing w:before="0" w:after="80" w:line="240" w:lineRule="auto"/>
        <w:jc w:val="center"/>
      </w:pPr>
      <w:r>
        <w:rPr>
          <w:rFonts w:ascii="宋体" w:hAnsi="宋体" w:eastAsia="宋体"/>
          <w:b w:val="0"/>
          <w:color w:val="1E7EB8"/>
          <w:sz w:val="18"/>
        </w:rPr>
        <w:t>限时 约 15 分钟　|　部分积错位、估算方法选择、积的变化　|　番茄钟自计时</w:t>
      </w:r>
    </w:p>
    <w:p>
      <w:pPr>
        <w:spacing w:before="0" w:after="160" w:line="240" w:lineRule="auto"/>
      </w:pPr>
      <w:r>
        <w:rPr>
          <w:rFonts w:ascii="宋体" w:hAnsi="宋体" w:eastAsia="宋体"/>
          <w:b w:val="0"/>
          <w:sz w:val="20"/>
        </w:rPr>
        <w:t>姓名：________　日期：________　完成：____　正确：____</w:t>
      </w:r>
    </w:p>
    <w:p>
      <w:pPr>
        <w:spacing w:before="0" w:after="80" w:line="240" w:lineRule="auto"/>
      </w:pPr>
      <w:r>
        <w:rPr>
          <w:rFonts w:ascii="宋体" w:hAnsi="宋体" w:eastAsia="宋体"/>
          <w:b/>
          <w:color w:val="0F5F8A"/>
          <w:sz w:val="22"/>
        </w:rPr>
        <w:t>本单元重难点（来自教材 + 单元卷）：</w:t>
      </w:r>
    </w:p>
    <w:p>
      <w:pPr>
        <w:spacing w:before="0" w:after="40" w:line="240" w:lineRule="auto"/>
      </w:pPr>
      <w:r>
        <w:rPr>
          <w:rFonts w:ascii="宋体" w:hAnsi="宋体" w:eastAsia="宋体"/>
          <w:b w:val="0"/>
          <w:sz w:val="20"/>
        </w:rPr>
        <w:t>· 积的变化规律；估算（够不够）</w:t>
      </w:r>
    </w:p>
    <w:p>
      <w:pPr>
        <w:spacing w:before="0" w:after="40" w:line="240" w:lineRule="auto"/>
      </w:pPr>
      <w:r>
        <w:rPr>
          <w:rFonts w:ascii="宋体" w:hAnsi="宋体" w:eastAsia="宋体"/>
          <w:b w:val="0"/>
          <w:sz w:val="20"/>
        </w:rPr>
        <w:t>· 竖式部分积意义（×10 / ×几十）</w:t>
      </w:r>
    </w:p>
    <w:p>
      <w:pPr>
        <w:spacing w:before="0" w:after="40" w:line="240" w:lineRule="auto"/>
      </w:pPr>
      <w:r>
        <w:rPr>
          <w:rFonts w:ascii="宋体" w:hAnsi="宋体" w:eastAsia="宋体"/>
          <w:b w:val="0"/>
          <w:sz w:val="20"/>
        </w:rPr>
        <w:t>· 速度×时间＝路程等乘算应用</w:t>
      </w:r>
    </w:p>
    <w:p>
      <w:pPr>
        <w:spacing w:before="0" w:after="120" w:line="240" w:lineRule="auto"/>
      </w:pPr>
      <w:r>
        <w:rPr>
          <w:rFonts w:ascii="宋体" w:hAnsi="宋体" w:eastAsia="宋体"/>
          <w:b w:val="0"/>
          <w:sz w:val="16"/>
        </w:rPr>
      </w:r>
    </w:p>
    <w:p>
      <w:pPr>
        <w:spacing w:before="0" w:after="80" w:line="240" w:lineRule="auto"/>
      </w:pPr>
      <w:r>
        <w:rPr>
          <w:rFonts w:ascii="宋体" w:hAnsi="宋体" w:eastAsia="宋体"/>
          <w:b/>
          <w:color w:val="0F5F8A"/>
          <w:sz w:val="24"/>
        </w:rPr>
        <w:t>一、概念 / 选择 / 判断（约 7 分钟）</w:t>
      </w:r>
    </w:p>
    <w:p>
      <w:pPr>
        <w:spacing w:before="0" w:after="80" w:line="240" w:lineRule="auto"/>
      </w:pPr>
      <w:r>
        <w:rPr>
          <w:rFonts w:ascii="宋体" w:hAnsi="宋体" w:eastAsia="宋体"/>
          <w:b w:val="0"/>
          <w:sz w:val="22"/>
        </w:rPr>
        <w:t>1. ______________________________________________</w:t>
      </w:r>
    </w:p>
    <w:p>
      <w:pPr>
        <w:spacing w:before="0" w:after="80" w:line="240" w:lineRule="auto"/>
      </w:pPr>
      <w:r>
        <w:rPr>
          <w:rFonts w:ascii="宋体" w:hAnsi="宋体" w:eastAsia="宋体"/>
          <w:b w:val="0"/>
          <w:sz w:val="22"/>
        </w:rPr>
        <w:t>2. ______________________________________________</w:t>
      </w:r>
    </w:p>
    <w:p>
      <w:pPr>
        <w:spacing w:before="0" w:after="80" w:line="240" w:lineRule="auto"/>
      </w:pPr>
      <w:r>
        <w:rPr>
          <w:rFonts w:ascii="宋体" w:hAnsi="宋体" w:eastAsia="宋体"/>
          <w:b w:val="0"/>
          <w:sz w:val="22"/>
        </w:rPr>
        <w:t>3. ______________________________________________</w:t>
      </w:r>
    </w:p>
    <w:p>
      <w:pPr>
        <w:spacing w:before="0" w:after="80" w:line="240" w:lineRule="auto"/>
      </w:pPr>
      <w:r>
        <w:rPr>
          <w:rFonts w:ascii="宋体" w:hAnsi="宋体" w:eastAsia="宋体"/>
          <w:b w:val="0"/>
          <w:sz w:val="22"/>
        </w:rPr>
        <w:t>4. ______________________________________________</w:t>
      </w:r>
    </w:p>
    <w:p>
      <w:pPr>
        <w:spacing w:before="0" w:after="80" w:line="240" w:lineRule="auto"/>
      </w:pPr>
      <w:r>
        <w:rPr>
          <w:rFonts w:ascii="宋体" w:hAnsi="宋体" w:eastAsia="宋体"/>
          <w:b w:val="0"/>
          <w:sz w:val="22"/>
        </w:rPr>
        <w:t>5. ______________________________________________</w:t>
      </w:r>
    </w:p>
    <w:p>
      <w:pPr>
        <w:spacing w:before="0" w:after="80" w:line="240" w:lineRule="auto"/>
      </w:pPr>
      <w:r>
        <w:rPr>
          <w:rFonts w:ascii="宋体" w:hAnsi="宋体" w:eastAsia="宋体"/>
          <w:b w:val="0"/>
          <w:sz w:val="22"/>
        </w:rPr>
        <w:t>6. ______________________________________________</w:t>
      </w:r>
    </w:p>
    <w:p>
      <w:pPr>
        <w:spacing w:before="0" w:after="80" w:line="240" w:lineRule="auto"/>
      </w:pPr>
      <w:r>
        <w:rPr>
          <w:rFonts w:ascii="宋体" w:hAnsi="宋体" w:eastAsia="宋体"/>
          <w:b/>
          <w:color w:val="0F5F8A"/>
          <w:sz w:val="24"/>
        </w:rPr>
        <w:t>二、典型题（约 8 分钟）</w:t>
      </w:r>
    </w:p>
    <w:p>
      <w:pPr>
        <w:spacing w:before="0" w:after="40" w:line="240" w:lineRule="auto"/>
      </w:pPr>
      <w:r>
        <w:rPr>
          <w:rFonts w:ascii="宋体" w:hAnsi="宋体" w:eastAsia="宋体"/>
          <w:b w:val="0"/>
          <w:sz w:val="22"/>
        </w:rPr>
        <w:t>1. ______________________________________________</w:t>
      </w:r>
    </w:p>
    <w:p>
      <w:pPr>
        <w:spacing w:before="0" w:after="120" w:line="240" w:lineRule="auto"/>
      </w:pPr>
      <w:r>
        <w:rPr>
          <w:rFonts w:ascii="宋体" w:hAnsi="宋体" w:eastAsia="宋体"/>
          <w:b w:val="0"/>
          <w:sz w:val="22"/>
        </w:rPr>
        <w:t>答：__________________________________________</w:t>
      </w:r>
    </w:p>
    <w:p>
      <w:pPr>
        <w:spacing w:before="0" w:after="40" w:line="240" w:lineRule="auto"/>
      </w:pPr>
      <w:r>
        <w:rPr>
          <w:rFonts w:ascii="宋体" w:hAnsi="宋体" w:eastAsia="宋体"/>
          <w:b w:val="0"/>
          <w:sz w:val="22"/>
        </w:rPr>
        <w:t>2. ______________________________________________</w:t>
      </w:r>
    </w:p>
    <w:p>
      <w:pPr>
        <w:spacing w:before="0" w:after="120" w:line="240" w:lineRule="auto"/>
      </w:pPr>
      <w:r>
        <w:rPr>
          <w:rFonts w:ascii="宋体" w:hAnsi="宋体" w:eastAsia="宋体"/>
          <w:b w:val="0"/>
          <w:sz w:val="22"/>
        </w:rPr>
        <w:t>答：__________________________________________</w:t>
      </w:r>
    </w:p>
    <w:p>
      <w:pPr>
        <w:spacing w:before="0" w:after="40" w:line="240" w:lineRule="auto"/>
      </w:pPr>
      <w:r>
        <w:rPr>
          <w:rFonts w:ascii="宋体" w:hAnsi="宋体" w:eastAsia="宋体"/>
          <w:b w:val="0"/>
          <w:sz w:val="22"/>
        </w:rPr>
        <w:t>3. ______________________________________________</w:t>
      </w:r>
    </w:p>
    <w:p>
      <w:pPr>
        <w:spacing w:before="0" w:after="120" w:line="240" w:lineRule="auto"/>
      </w:pPr>
      <w:r>
        <w:rPr>
          <w:rFonts w:ascii="宋体" w:hAnsi="宋体" w:eastAsia="宋体"/>
          <w:b w:val="0"/>
          <w:sz w:val="22"/>
        </w:rPr>
        <w:t>答：__________________________________________</w:t>
      </w:r>
    </w:p>
    <w:p>
      <w:pPr>
        <w:spacing w:before="0" w:after="40" w:line="240" w:lineRule="auto"/>
      </w:pPr>
      <w:r>
        <w:rPr>
          <w:rFonts w:ascii="宋体" w:hAnsi="宋体" w:eastAsia="宋体"/>
          <w:b w:val="0"/>
          <w:sz w:val="22"/>
        </w:rPr>
        <w:t>4. ______________________________________________</w:t>
      </w:r>
    </w:p>
    <w:p>
      <w:pPr>
        <w:spacing w:before="0" w:after="120" w:line="240" w:lineRule="auto"/>
      </w:pPr>
      <w:r>
        <w:rPr>
          <w:rFonts w:ascii="宋体" w:hAnsi="宋体" w:eastAsia="宋体"/>
          <w:b w:val="0"/>
          <w:sz w:val="22"/>
        </w:rPr>
        <w:t>答：__________________________________________</w:t>
      </w:r>
    </w:p>
    <w:sectPr w:rsidR="00FC693F" w:rsidRPr="0006063C" w:rsidSect="00034616">
      <w:pgSz w:w="11906" w:h="16838"/>
      <w:pgMar w:top="737" w:right="907" w:bottom="737" w:left="90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