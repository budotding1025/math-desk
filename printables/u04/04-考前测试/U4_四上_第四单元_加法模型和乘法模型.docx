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FCE6" w14:textId="77777777" w:rsidR="00EC25D5" w:rsidRDefault="00452EFB">
      <w:pPr>
        <w:spacing w:after="40" w:line="307" w:lineRule="auto"/>
        <w:jc w:val="center"/>
        <w:rPr>
          <w:rFonts w:hint="eastAsia"/>
        </w:rPr>
      </w:pPr>
      <w:r>
        <w:rPr>
          <w:b/>
          <w:sz w:val="30"/>
        </w:rPr>
        <w:t>数学</w:t>
      </w:r>
      <w:r>
        <w:rPr>
          <w:b/>
          <w:sz w:val="30"/>
        </w:rPr>
        <w:t xml:space="preserve"> · </w:t>
      </w:r>
      <w:r>
        <w:rPr>
          <w:b/>
          <w:sz w:val="30"/>
        </w:rPr>
        <w:t>四上</w:t>
      </w:r>
      <w:r>
        <w:rPr>
          <w:b/>
          <w:sz w:val="30"/>
        </w:rPr>
        <w:t xml:space="preserve"> · </w:t>
      </w:r>
      <w:r>
        <w:rPr>
          <w:b/>
          <w:sz w:val="30"/>
        </w:rPr>
        <w:t>第四单元练习</w:t>
      </w:r>
    </w:p>
    <w:p w14:paraId="19EDDE25" w14:textId="77777777" w:rsidR="00EC25D5" w:rsidRDefault="00452EFB">
      <w:pPr>
        <w:spacing w:after="60" w:line="307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556FFC12" w14:textId="77777777" w:rsidR="00EC25D5" w:rsidRDefault="00452EFB">
      <w:pPr>
        <w:spacing w:after="160" w:line="307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44261515" w14:textId="77777777" w:rsidR="00EC25D5" w:rsidRDefault="00452EFB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一、填空。</w:t>
      </w:r>
    </w:p>
    <w:p w14:paraId="0403989B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1. </w:t>
      </w:r>
      <w:r>
        <w:t>故宫文创店全天接待消费者</w:t>
      </w:r>
      <w:r>
        <w:t xml:space="preserve"> 1280 </w:t>
      </w:r>
      <w:r>
        <w:t>人，上午</w:t>
      </w:r>
      <w:r>
        <w:t xml:space="preserve"> 659 </w:t>
      </w:r>
      <w:r>
        <w:t>人，下午（　　）人。是根据数量关系（　　）－（　　）＝（　　）来解决问题的。</w:t>
      </w:r>
    </w:p>
    <w:p w14:paraId="19021AD9" w14:textId="77777777" w:rsidR="00EC25D5" w:rsidRDefault="00EC25D5">
      <w:pPr>
        <w:spacing w:after="400" w:line="240" w:lineRule="auto"/>
        <w:rPr>
          <w:rFonts w:hint="eastAsia"/>
        </w:rPr>
      </w:pPr>
    </w:p>
    <w:p w14:paraId="00CCB494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2. </w:t>
      </w:r>
      <w:r>
        <w:t>图书馆购买了</w:t>
      </w:r>
      <w:r>
        <w:t xml:space="preserve"> 15 </w:t>
      </w:r>
      <w:r>
        <w:t>套《经典名著丛书》，每套</w:t>
      </w:r>
      <w:r>
        <w:t xml:space="preserve"> 108 </w:t>
      </w:r>
      <w:r>
        <w:t>元，图书馆一共花了（　　）元，是根据数量关系（　　）</w:t>
      </w:r>
      <w:r>
        <w:t>×</w:t>
      </w:r>
      <w:r>
        <w:t>（　　）＝（　　）来解决问题的。</w:t>
      </w:r>
    </w:p>
    <w:p w14:paraId="483838A7" w14:textId="77777777" w:rsidR="00EC25D5" w:rsidRDefault="00EC25D5">
      <w:pPr>
        <w:spacing w:after="400" w:line="240" w:lineRule="auto"/>
        <w:rPr>
          <w:rFonts w:hint="eastAsia"/>
        </w:rPr>
      </w:pPr>
    </w:p>
    <w:p w14:paraId="2FE242ED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3. </w:t>
      </w:r>
      <w:r>
        <w:t>沪宁高速公路全长</w:t>
      </w:r>
      <w:r>
        <w:t xml:space="preserve"> 274 </w:t>
      </w:r>
      <w:r>
        <w:t>千米，一辆汽车从南京开往上海，行驶</w:t>
      </w:r>
      <w:r>
        <w:t xml:space="preserve"> 3 </w:t>
      </w:r>
      <w:r>
        <w:t>小时后离上海还有</w:t>
      </w:r>
      <w:r>
        <w:t xml:space="preserve"> 34 </w:t>
      </w:r>
      <w:r>
        <w:t>千米，这辆汽车平均每小时行驶（　　）千米。</w:t>
      </w:r>
    </w:p>
    <w:p w14:paraId="162E3E64" w14:textId="77777777" w:rsidR="00EC25D5" w:rsidRDefault="00EC25D5">
      <w:pPr>
        <w:spacing w:after="400" w:line="240" w:lineRule="auto"/>
        <w:rPr>
          <w:rFonts w:hint="eastAsia"/>
        </w:rPr>
      </w:pPr>
    </w:p>
    <w:p w14:paraId="071C2FF7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4. </w:t>
      </w:r>
      <w:r>
        <w:t>某校四年级男生</w:t>
      </w:r>
      <w:r>
        <w:t xml:space="preserve"> 113 </w:t>
      </w:r>
      <w:r>
        <w:t>人，比女生少</w:t>
      </w:r>
      <w:r>
        <w:t xml:space="preserve"> 46 </w:t>
      </w:r>
      <w:r>
        <w:t>人，四年级共有学生（　　）人。</w:t>
      </w:r>
    </w:p>
    <w:p w14:paraId="5F68BB98" w14:textId="77777777" w:rsidR="00EC25D5" w:rsidRDefault="00EC25D5">
      <w:pPr>
        <w:spacing w:after="400" w:line="240" w:lineRule="auto"/>
        <w:rPr>
          <w:rFonts w:hint="eastAsia"/>
        </w:rPr>
      </w:pPr>
    </w:p>
    <w:p w14:paraId="4FF19E25" w14:textId="77777777" w:rsidR="00EC25D5" w:rsidRDefault="00452EFB">
      <w:pPr>
        <w:spacing w:after="120" w:line="307" w:lineRule="auto"/>
        <w:rPr>
          <w:rFonts w:hint="eastAsia"/>
        </w:rPr>
      </w:pPr>
      <w:r>
        <w:t xml:space="preserve">5. </w:t>
      </w:r>
      <w:r>
        <w:t>在括号里填</w:t>
      </w:r>
      <w:r>
        <w:t>“</w:t>
      </w:r>
      <w:r>
        <w:t>单价</w:t>
      </w:r>
      <w:r>
        <w:t>”“</w:t>
      </w:r>
      <w:r>
        <w:t>数量</w:t>
      </w:r>
      <w:r>
        <w:t>”“</w:t>
      </w:r>
      <w:r>
        <w:t>总价</w:t>
      </w:r>
      <w:r>
        <w:t>”</w:t>
      </w:r>
      <w:r>
        <w:t>或它们之间的关系式。</w:t>
      </w:r>
    </w:p>
    <w:p w14:paraId="034CC8D0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　　</w:t>
      </w:r>
      <w:r>
        <w:t xml:space="preserve">(1) </w:t>
      </w:r>
      <w:r>
        <w:t>思思和妈妈购物时，妈妈说：</w:t>
      </w:r>
      <w:r>
        <w:t>“</w:t>
      </w:r>
      <w:r>
        <w:t>牛肉真是太贵了！</w:t>
      </w:r>
      <w:r>
        <w:t>”</w:t>
      </w:r>
      <w:r>
        <w:t>妈妈的说法指的是（　　）高。</w:t>
      </w:r>
    </w:p>
    <w:p w14:paraId="33C07F19" w14:textId="77777777" w:rsidR="00EC25D5" w:rsidRDefault="00EC25D5">
      <w:pPr>
        <w:spacing w:line="240" w:lineRule="auto"/>
        <w:rPr>
          <w:rFonts w:hint="eastAsia"/>
        </w:rPr>
      </w:pPr>
    </w:p>
    <w:p w14:paraId="7AD8AA03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　　</w:t>
      </w:r>
      <w:r>
        <w:t xml:space="preserve">(2) </w:t>
      </w:r>
      <w:r>
        <w:t>每台笔记本电脑</w:t>
      </w:r>
      <w:r>
        <w:t xml:space="preserve"> 4360 </w:t>
      </w:r>
      <w:r>
        <w:t>元，买</w:t>
      </w:r>
      <w:r>
        <w:t xml:space="preserve"> 2 </w:t>
      </w:r>
      <w:r>
        <w:t>台要用多少钱？题目中已知（　　）和（　　），要求的是（　　）。</w:t>
      </w:r>
    </w:p>
    <w:p w14:paraId="64FF3451" w14:textId="77777777" w:rsidR="00EC25D5" w:rsidRDefault="00EC25D5">
      <w:pPr>
        <w:spacing w:line="240" w:lineRule="auto"/>
        <w:rPr>
          <w:rFonts w:hint="eastAsia"/>
        </w:rPr>
      </w:pPr>
    </w:p>
    <w:p w14:paraId="2D86F1C0" w14:textId="77777777" w:rsidR="00EC25D5" w:rsidRDefault="00452EFB">
      <w:pPr>
        <w:spacing w:after="80" w:line="307" w:lineRule="auto"/>
        <w:rPr>
          <w:rFonts w:hint="eastAsia"/>
        </w:rPr>
      </w:pPr>
      <w:r>
        <w:t xml:space="preserve">　　</w:t>
      </w:r>
      <w:r>
        <w:t xml:space="preserve">(3) </w:t>
      </w:r>
      <w:r>
        <w:t>每套校服</w:t>
      </w:r>
      <w:r>
        <w:t xml:space="preserve"> 120 </w:t>
      </w:r>
      <w:r>
        <w:t>元，买</w:t>
      </w:r>
      <w:r>
        <w:t xml:space="preserve"> 5 </w:t>
      </w:r>
      <w:r>
        <w:t>套要用多少钱？解决这个问题用到的数量关系式是（　　）。</w:t>
      </w:r>
    </w:p>
    <w:p w14:paraId="2CF522ED" w14:textId="77777777" w:rsidR="00EC25D5" w:rsidRDefault="00EC25D5">
      <w:pPr>
        <w:spacing w:after="320" w:line="240" w:lineRule="auto"/>
        <w:rPr>
          <w:rFonts w:hint="eastAsia"/>
        </w:rPr>
      </w:pPr>
    </w:p>
    <w:p w14:paraId="53499F36" w14:textId="77777777" w:rsidR="00EC25D5" w:rsidRDefault="00452EFB">
      <w:pPr>
        <w:spacing w:after="120" w:line="307" w:lineRule="auto"/>
        <w:rPr>
          <w:rFonts w:hint="eastAsia"/>
        </w:rPr>
      </w:pPr>
      <w:r>
        <w:t xml:space="preserve">6. </w:t>
      </w:r>
      <w:r>
        <w:t>王老师从</w:t>
      </w:r>
      <w:r>
        <w:t xml:space="preserve"> A </w:t>
      </w:r>
      <w:r>
        <w:t>市到</w:t>
      </w:r>
      <w:r>
        <w:t xml:space="preserve"> B </w:t>
      </w:r>
      <w:r>
        <w:t>市出差，两地相距约</w:t>
      </w:r>
      <w:r>
        <w:t xml:space="preserve"> 1260 </w:t>
      </w:r>
      <w:r>
        <w:t>千米，她早上</w:t>
      </w:r>
      <w:r>
        <w:t xml:space="preserve"> 8:50 </w:t>
      </w:r>
      <w:r>
        <w:t>出发，当天</w:t>
      </w:r>
      <w:r>
        <w:t xml:space="preserve"> 14:50 </w:t>
      </w:r>
      <w:r>
        <w:t>到达。根据以上信息，可以推断她乘坐的交通工具是（　　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18"/>
        <w:gridCol w:w="2018"/>
        <w:gridCol w:w="2018"/>
        <w:gridCol w:w="2018"/>
        <w:gridCol w:w="2018"/>
      </w:tblGrid>
      <w:tr w:rsidR="00EC25D5" w14:paraId="36F61F7F" w14:textId="77777777">
        <w:tc>
          <w:tcPr>
            <w:tcW w:w="2018" w:type="dxa"/>
          </w:tcPr>
          <w:p w14:paraId="4A6DAE89" w14:textId="77777777" w:rsidR="00EC25D5" w:rsidRDefault="00452EFB">
            <w:pPr>
              <w:rPr>
                <w:rFonts w:hint="eastAsia"/>
              </w:rPr>
            </w:pPr>
            <w:r>
              <w:t>交通工具</w:t>
            </w:r>
          </w:p>
        </w:tc>
        <w:tc>
          <w:tcPr>
            <w:tcW w:w="2018" w:type="dxa"/>
          </w:tcPr>
          <w:p w14:paraId="6CCDA864" w14:textId="77777777" w:rsidR="00EC25D5" w:rsidRDefault="00452EFB">
            <w:pPr>
              <w:rPr>
                <w:rFonts w:hint="eastAsia"/>
              </w:rPr>
            </w:pPr>
            <w:r>
              <w:t>汽车</w:t>
            </w:r>
          </w:p>
        </w:tc>
        <w:tc>
          <w:tcPr>
            <w:tcW w:w="2018" w:type="dxa"/>
          </w:tcPr>
          <w:p w14:paraId="28C1F060" w14:textId="77777777" w:rsidR="00EC25D5" w:rsidRDefault="00452EFB">
            <w:pPr>
              <w:rPr>
                <w:rFonts w:hint="eastAsia"/>
              </w:rPr>
            </w:pPr>
            <w:r>
              <w:t>普通列车</w:t>
            </w:r>
          </w:p>
        </w:tc>
        <w:tc>
          <w:tcPr>
            <w:tcW w:w="2018" w:type="dxa"/>
          </w:tcPr>
          <w:p w14:paraId="332F6A05" w14:textId="77777777" w:rsidR="00EC25D5" w:rsidRDefault="00452EFB">
            <w:pPr>
              <w:rPr>
                <w:rFonts w:hint="eastAsia"/>
              </w:rPr>
            </w:pPr>
            <w:r>
              <w:t>高铁列车</w:t>
            </w:r>
          </w:p>
        </w:tc>
        <w:tc>
          <w:tcPr>
            <w:tcW w:w="2018" w:type="dxa"/>
          </w:tcPr>
          <w:p w14:paraId="3D02FECF" w14:textId="77777777" w:rsidR="00EC25D5" w:rsidRDefault="00452EFB">
            <w:pPr>
              <w:rPr>
                <w:rFonts w:hint="eastAsia"/>
              </w:rPr>
            </w:pPr>
            <w:r>
              <w:t>飞机</w:t>
            </w:r>
          </w:p>
        </w:tc>
      </w:tr>
      <w:tr w:rsidR="00EC25D5" w14:paraId="2A273ACB" w14:textId="77777777">
        <w:tc>
          <w:tcPr>
            <w:tcW w:w="2018" w:type="dxa"/>
          </w:tcPr>
          <w:p w14:paraId="1B230BE1" w14:textId="77777777" w:rsidR="00EC25D5" w:rsidRDefault="00452EFB">
            <w:pPr>
              <w:rPr>
                <w:rFonts w:hint="eastAsia"/>
              </w:rPr>
            </w:pPr>
            <w:r>
              <w:t>速度</w:t>
            </w:r>
          </w:p>
        </w:tc>
        <w:tc>
          <w:tcPr>
            <w:tcW w:w="2018" w:type="dxa"/>
          </w:tcPr>
          <w:p w14:paraId="2A8B67D1" w14:textId="77777777" w:rsidR="00EC25D5" w:rsidRDefault="00452EFB">
            <w:pPr>
              <w:rPr>
                <w:rFonts w:hint="eastAsia"/>
              </w:rPr>
            </w:pPr>
            <w:r>
              <w:t xml:space="preserve">80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2018" w:type="dxa"/>
          </w:tcPr>
          <w:p w14:paraId="411A95CA" w14:textId="77777777" w:rsidR="00EC25D5" w:rsidRDefault="00452EFB">
            <w:pPr>
              <w:rPr>
                <w:rFonts w:hint="eastAsia"/>
              </w:rPr>
            </w:pPr>
            <w:r>
              <w:t xml:space="preserve">120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2018" w:type="dxa"/>
          </w:tcPr>
          <w:p w14:paraId="33F1508F" w14:textId="77777777" w:rsidR="00EC25D5" w:rsidRDefault="00452EFB">
            <w:pPr>
              <w:rPr>
                <w:rFonts w:hint="eastAsia"/>
              </w:rPr>
            </w:pPr>
            <w:r>
              <w:t xml:space="preserve">230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2018" w:type="dxa"/>
          </w:tcPr>
          <w:p w14:paraId="4BAC402F" w14:textId="77777777" w:rsidR="00EC25D5" w:rsidRDefault="00452EFB">
            <w:pPr>
              <w:rPr>
                <w:rFonts w:hint="eastAsia"/>
              </w:rPr>
            </w:pPr>
            <w:r>
              <w:t xml:space="preserve">730 </w:t>
            </w:r>
            <w:r>
              <w:t>千米</w:t>
            </w:r>
            <w:r>
              <w:t>/</w:t>
            </w:r>
            <w:r>
              <w:t>时</w:t>
            </w:r>
          </w:p>
        </w:tc>
      </w:tr>
    </w:tbl>
    <w:p w14:paraId="3E0750EB" w14:textId="77777777" w:rsidR="00EC25D5" w:rsidRDefault="00EC25D5">
      <w:pPr>
        <w:spacing w:after="240" w:line="240" w:lineRule="auto"/>
        <w:rPr>
          <w:rFonts w:hint="eastAsia"/>
        </w:rPr>
      </w:pPr>
    </w:p>
    <w:p w14:paraId="39B812AD" w14:textId="0AF9618F" w:rsidR="001B71A2" w:rsidRDefault="00452EFB">
      <w:pPr>
        <w:spacing w:before="120" w:after="0" w:line="307" w:lineRule="auto"/>
        <w:jc w:val="center"/>
        <w:rPr>
          <w:rFonts w:hint="eastAsia"/>
          <w:color w:val="1E7EB8"/>
          <w:sz w:val="18"/>
        </w:rPr>
      </w:pPr>
      <w:r>
        <w:rPr>
          <w:color w:val="1E7EB8"/>
          <w:sz w:val="18"/>
        </w:rPr>
        <w:t>数学</w:t>
      </w:r>
      <w:r>
        <w:rPr>
          <w:color w:val="1E7EB8"/>
          <w:sz w:val="18"/>
        </w:rPr>
        <w:t xml:space="preserve"> · </w:t>
      </w:r>
      <w:r>
        <w:rPr>
          <w:color w:val="1E7EB8"/>
          <w:sz w:val="18"/>
        </w:rPr>
        <w:t>四上</w:t>
      </w:r>
      <w:r>
        <w:rPr>
          <w:color w:val="1E7EB8"/>
          <w:sz w:val="18"/>
        </w:rPr>
        <w:t xml:space="preserve"> · </w:t>
      </w:r>
      <w:r>
        <w:rPr>
          <w:color w:val="1E7EB8"/>
          <w:sz w:val="18"/>
        </w:rPr>
        <w:t>第四单元　第</w:t>
      </w:r>
      <w:r>
        <w:rPr>
          <w:color w:val="1E7EB8"/>
          <w:sz w:val="18"/>
        </w:rPr>
        <w:t xml:space="preserve"> 1 </w:t>
      </w:r>
      <w:r>
        <w:rPr>
          <w:color w:val="1E7EB8"/>
          <w:sz w:val="18"/>
        </w:rPr>
        <w:t>页（共</w:t>
      </w:r>
      <w:r>
        <w:rPr>
          <w:color w:val="1E7EB8"/>
          <w:sz w:val="18"/>
        </w:rPr>
        <w:t xml:space="preserve"> 4 </w:t>
      </w:r>
      <w:r>
        <w:rPr>
          <w:color w:val="1E7EB8"/>
          <w:sz w:val="18"/>
        </w:rPr>
        <w:t>页）</w:t>
      </w:r>
    </w:p>
    <w:p w14:paraId="1C206997" w14:textId="77777777" w:rsidR="001B71A2" w:rsidRDefault="001B71A2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737925B1" w14:textId="77777777" w:rsidR="001B71A2" w:rsidRDefault="001B71A2">
      <w:pPr>
        <w:spacing w:after="80" w:line="307" w:lineRule="auto"/>
        <w:rPr>
          <w:rFonts w:hint="eastAsia"/>
        </w:rPr>
      </w:pPr>
      <w:r>
        <w:t>7. 一款毛衣单价 125 元，如图乘法竖式中，箭头所指的部分可以表示（　　）件毛衣的总价，这部分是（　　）元。</w:t>
      </w:r>
    </w:p>
    <w:p w14:paraId="09A7F509" w14:textId="77777777" w:rsidR="001B71A2" w:rsidRDefault="001B71A2">
      <w:pPr>
        <w:spacing w:before="8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00DBF2" wp14:editId="6B02D3A3">
            <wp:extent cx="1655999" cy="1301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125x23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3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05F5" w14:textId="77777777" w:rsidR="001B71A2" w:rsidRDefault="001B71A2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二、选一选。</w:t>
      </w:r>
    </w:p>
    <w:p w14:paraId="63A13782" w14:textId="77777777" w:rsidR="001B71A2" w:rsidRDefault="001B71A2">
      <w:pPr>
        <w:spacing w:after="60" w:line="307" w:lineRule="auto"/>
        <w:rPr>
          <w:rFonts w:hint="eastAsia"/>
        </w:rPr>
      </w:pPr>
      <w:r>
        <w:t>1. 我国高铁技术发展迅速，复兴号列车的运营时速最高可达每小时 350 千米。一列高铁以这个速度行驶 15 分钟能行驶多少千米？是求（　　）。</w:t>
      </w:r>
    </w:p>
    <w:p w14:paraId="3ADB5636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① 速度　　② 路程　　③ 时间　　④ 车次</w:t>
      </w:r>
    </w:p>
    <w:p w14:paraId="0B87233F" w14:textId="77777777" w:rsidR="001B71A2" w:rsidRDefault="001B71A2">
      <w:pPr>
        <w:spacing w:after="60" w:line="307" w:lineRule="auto"/>
        <w:rPr>
          <w:rFonts w:hint="eastAsia"/>
        </w:rPr>
      </w:pPr>
      <w:r>
        <w:t>2. 体育社团购买 10 个同样的篮球，花了 400 元，每个篮球多少元？是求（　　）。</w:t>
      </w:r>
    </w:p>
    <w:p w14:paraId="5A5FE241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① 单价　　② 数量　　③ 总价　　④ 速度</w:t>
      </w:r>
    </w:p>
    <w:p w14:paraId="2B77C490" w14:textId="77777777" w:rsidR="001B71A2" w:rsidRDefault="001B71A2">
      <w:pPr>
        <w:spacing w:after="60" w:line="307" w:lineRule="auto"/>
        <w:rPr>
          <w:rFonts w:hint="eastAsia"/>
        </w:rPr>
      </w:pPr>
      <w:r>
        <w:t>3. 比一比，（　　）的速度最快。</w:t>
      </w:r>
    </w:p>
    <w:p w14:paraId="2CBC7FD6" w14:textId="77777777" w:rsidR="001B71A2" w:rsidRDefault="001B71A2">
      <w:pPr>
        <w:spacing w:after="40" w:line="307" w:lineRule="auto"/>
        <w:rPr>
          <w:rFonts w:hint="eastAsia"/>
        </w:rPr>
      </w:pPr>
      <w:r>
        <w:t xml:space="preserve">　　① 八级大风：约 20 米/秒　　② 高速列车：约 5 千米/分</w:t>
      </w:r>
    </w:p>
    <w:p w14:paraId="5680FF12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③ 民用客机：约 900 千米/时　　④ 小轿车：约 90 千米/时</w:t>
      </w:r>
    </w:p>
    <w:p w14:paraId="2DC63693" w14:textId="77777777" w:rsidR="001B71A2" w:rsidRDefault="001B71A2">
      <w:pPr>
        <w:spacing w:after="60" w:line="307" w:lineRule="auto"/>
        <w:rPr>
          <w:rFonts w:hint="eastAsia"/>
        </w:rPr>
      </w:pPr>
      <w:r>
        <w:t>4. 城城骑自行车锻炼身体，每分钟行 225 米，12 分钟行多少米？竖式中箭头所指的这一步是在计算（　　）。</w:t>
      </w:r>
    </w:p>
    <w:p w14:paraId="2828617F" w14:textId="77777777" w:rsidR="001B71A2" w:rsidRDefault="001B71A2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7E16D0" wp14:editId="0E3E1A7C">
            <wp:extent cx="1655999" cy="1301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225x12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3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128A" w14:textId="77777777" w:rsidR="001B71A2" w:rsidRDefault="001B71A2">
      <w:pPr>
        <w:spacing w:after="40" w:line="307" w:lineRule="auto"/>
        <w:rPr>
          <w:rFonts w:hint="eastAsia"/>
        </w:rPr>
      </w:pPr>
      <w:r>
        <w:t xml:space="preserve">　　① 1 分钟可以行多少米　　② 2 分钟可以行多少米</w:t>
      </w:r>
    </w:p>
    <w:p w14:paraId="65A103F5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③ 10 分钟可以行多少米　　④ 12 分钟可以行多少米</w:t>
      </w:r>
    </w:p>
    <w:p w14:paraId="6D21C74F" w14:textId="77777777" w:rsidR="001B71A2" w:rsidRDefault="001B71A2">
      <w:pPr>
        <w:spacing w:after="60" w:line="307" w:lineRule="auto"/>
        <w:rPr>
          <w:rFonts w:hint="eastAsia"/>
        </w:rPr>
      </w:pPr>
      <w:r>
        <w:t>5. 下面不能用 15×4 解决的是选项（　　）中的问题。</w:t>
      </w:r>
    </w:p>
    <w:p w14:paraId="43E824D3" w14:textId="77777777" w:rsidR="001B71A2" w:rsidRDefault="001B71A2">
      <w:pPr>
        <w:spacing w:after="40" w:line="307" w:lineRule="auto"/>
        <w:rPr>
          <w:rFonts w:hint="eastAsia"/>
        </w:rPr>
      </w:pPr>
      <w:r>
        <w:t xml:space="preserve">　　① 一根彩带长 15 米，4 根一共长多少米？</w:t>
      </w:r>
    </w:p>
    <w:p w14:paraId="3BD987B2" w14:textId="77777777" w:rsidR="001B71A2" w:rsidRDefault="001B71A2">
      <w:pPr>
        <w:spacing w:after="40" w:line="307" w:lineRule="auto"/>
        <w:rPr>
          <w:rFonts w:hint="eastAsia"/>
        </w:rPr>
      </w:pPr>
      <w:r>
        <w:t xml:space="preserve">　　② 甲有 15 元，乙是甲的 4 倍，乙有多少钱？</w:t>
      </w:r>
    </w:p>
    <w:p w14:paraId="233797B9" w14:textId="77777777" w:rsidR="001B71A2" w:rsidRDefault="001B71A2">
      <w:pPr>
        <w:spacing w:after="40" w:line="307" w:lineRule="auto"/>
        <w:rPr>
          <w:rFonts w:hint="eastAsia"/>
        </w:rPr>
      </w:pPr>
      <w:r>
        <w:t xml:space="preserve">　　③ 宽 15 米，长是宽的 4 倍，求这块地的面积。</w:t>
      </w:r>
    </w:p>
    <w:p w14:paraId="26C468CE" w14:textId="77777777" w:rsidR="001B71A2" w:rsidRDefault="001B71A2">
      <w:pPr>
        <w:spacing w:after="80" w:line="307" w:lineRule="auto"/>
        <w:rPr>
          <w:rFonts w:hint="eastAsia"/>
        </w:rPr>
      </w:pPr>
      <w:r>
        <w:t xml:space="preserve">　　④ 鸡蛋现价每千克 15 元，买 4 千克需要多少元？（原价 20 元/千克）</w:t>
      </w:r>
    </w:p>
    <w:p w14:paraId="57F55D15" w14:textId="77777777" w:rsidR="001B71A2" w:rsidRDefault="001B71A2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2 页（共 4 页）</w:t>
      </w:r>
    </w:p>
    <w:p w14:paraId="5BA2ADFB" w14:textId="7F8AB041" w:rsidR="001B71A2" w:rsidRDefault="001B71A2">
      <w:pPr>
        <w:rPr>
          <w:rFonts w:hint="eastAsia"/>
        </w:rPr>
      </w:pPr>
      <w:r>
        <w:rPr>
          <w:rFonts w:hint="eastAsia"/>
        </w:rPr>
        <w:br w:type="page"/>
      </w:r>
    </w:p>
    <w:p w14:paraId="2D17A329" w14:textId="77777777" w:rsidR="001B71A2" w:rsidRDefault="001B71A2">
      <w:pPr>
        <w:spacing w:after="80" w:line="307" w:lineRule="auto"/>
        <w:rPr>
          <w:rFonts w:hint="eastAsia"/>
        </w:rPr>
      </w:pPr>
      <w:r>
        <w:t>6. 东东、乐乐分别从相距 14 千米的两地同时出发，相向而行。东东每小时行 4 千米，乐乐每小时行 3 千米。算式 3×[14÷(4＋3)] 求的是（　　）。</w:t>
      </w:r>
    </w:p>
    <w:p w14:paraId="7EDB35E1" w14:textId="77777777" w:rsidR="001B71A2" w:rsidRDefault="001B71A2">
      <w:pPr>
        <w:spacing w:after="60" w:line="307" w:lineRule="auto"/>
        <w:rPr>
          <w:rFonts w:hint="eastAsia"/>
        </w:rPr>
      </w:pPr>
      <w:r>
        <w:t xml:space="preserve">　　① 经过几小时相遇　　② 相遇时东东行的路程</w:t>
      </w:r>
    </w:p>
    <w:p w14:paraId="3AAEFEB6" w14:textId="77777777" w:rsidR="001B71A2" w:rsidRDefault="001B71A2">
      <w:pPr>
        <w:spacing w:line="307" w:lineRule="auto"/>
        <w:rPr>
          <w:rFonts w:hint="eastAsia"/>
        </w:rPr>
      </w:pPr>
      <w:r>
        <w:t xml:space="preserve">　　③ 相遇时乐乐行的路程　　④ 两人一共行驶的路程</w:t>
      </w:r>
    </w:p>
    <w:p w14:paraId="666E5D43" w14:textId="77777777" w:rsidR="001B71A2" w:rsidRDefault="001B71A2">
      <w:pPr>
        <w:spacing w:after="80" w:line="307" w:lineRule="auto"/>
        <w:rPr>
          <w:rFonts w:hint="eastAsia"/>
        </w:rPr>
      </w:pPr>
      <w:r>
        <w:t>7. 东东家离学校大约 1200 米。他早上 7:30 从家出发，走路去学校，平均每分钟走 50 米。早上 7:50 东东最可能到达（　　）处。</w:t>
      </w:r>
    </w:p>
    <w:p w14:paraId="32FCC8AE" w14:textId="77777777" w:rsidR="001B71A2" w:rsidRDefault="001B71A2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65A6E2" wp14:editId="5FBFE2F3">
            <wp:extent cx="4320000" cy="864000"/>
            <wp:effectExtent l="0" t="0" r="0" b="0"/>
            <wp:docPr id="6198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path_home_schoo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7FEC" w14:textId="77777777" w:rsidR="001B71A2" w:rsidRDefault="001B71A2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三、竖式计算。</w:t>
      </w:r>
    </w:p>
    <w:p w14:paraId="1C5749DE" w14:textId="77777777" w:rsidR="001B71A2" w:rsidRDefault="001B71A2">
      <w:pPr>
        <w:spacing w:after="280" w:line="307" w:lineRule="auto"/>
        <w:rPr>
          <w:rFonts w:hint="eastAsia"/>
        </w:rPr>
      </w:pPr>
      <w:r>
        <w:t xml:space="preserve">　　354×18＝　　　　　　750×40＝</w:t>
      </w:r>
    </w:p>
    <w:p w14:paraId="5BB987EA" w14:textId="77777777" w:rsidR="001B71A2" w:rsidRDefault="001B71A2">
      <w:pPr>
        <w:spacing w:after="280" w:line="307" w:lineRule="auto"/>
        <w:rPr>
          <w:rFonts w:hint="eastAsia"/>
        </w:rPr>
      </w:pPr>
      <w:r>
        <w:t xml:space="preserve">　　75×504＝　　　　　　138×25＝</w:t>
      </w:r>
    </w:p>
    <w:p w14:paraId="779FF3AC" w14:textId="77777777" w:rsidR="001B71A2" w:rsidRDefault="001B71A2">
      <w:pPr>
        <w:spacing w:before="120" w:after="80" w:line="307" w:lineRule="auto"/>
        <w:rPr>
          <w:rFonts w:hint="eastAsia"/>
        </w:rPr>
      </w:pPr>
      <w:r>
        <w:rPr>
          <w:b/>
          <w:sz w:val="22"/>
        </w:rPr>
        <w:t>四、解决问题。</w:t>
      </w:r>
    </w:p>
    <w:p w14:paraId="4E53FB41" w14:textId="77777777" w:rsidR="001B71A2" w:rsidRDefault="001B71A2">
      <w:pPr>
        <w:spacing w:after="120" w:line="307" w:lineRule="auto"/>
        <w:rPr>
          <w:rFonts w:hint="eastAsia"/>
        </w:rPr>
      </w:pPr>
      <w:r>
        <w:t>1. 阅读是我们获取知识、启智增慧的重要途径。学校计划为四年级 16 个班每班购买一套课外图书，共要花多少钱？（120 元/套）</w:t>
      </w:r>
    </w:p>
    <w:p w14:paraId="06DACA81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12975AD5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5384580C" w14:textId="77777777" w:rsidR="001B71A2" w:rsidRDefault="001B71A2">
      <w:pPr>
        <w:spacing w:after="120" w:line="307" w:lineRule="auto"/>
        <w:rPr>
          <w:rFonts w:hint="eastAsia"/>
        </w:rPr>
      </w:pPr>
      <w:r>
        <w:t>2. 乐乐家和学校相距 900 米，她从家走到学校用时 18 分钟。如果她用同样的速度从家去相距 450 米的书店，需要用多长时间？</w:t>
      </w:r>
    </w:p>
    <w:p w14:paraId="1732A6D1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D366D55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C0CFB57" w14:textId="77777777" w:rsidR="001B71A2" w:rsidRDefault="001B71A2">
      <w:pPr>
        <w:spacing w:after="120" w:line="307" w:lineRule="auto"/>
        <w:rPr>
          <w:rFonts w:hint="eastAsia"/>
        </w:rPr>
      </w:pPr>
      <w:r>
        <w:t>3. 秦汉时期的古书中记载：“千里马”可日行千里，夜行八百。秦汉时期的一里大约是现在的 420 米。“千里马”一昼夜最远可行多少米？</w:t>
      </w:r>
    </w:p>
    <w:p w14:paraId="191331EB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106EBAD9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302CC56" w14:textId="77777777" w:rsidR="001B71A2" w:rsidRDefault="001B71A2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3 页（共 4 页）</w:t>
      </w:r>
    </w:p>
    <w:p w14:paraId="0698AA13" w14:textId="5F72739F" w:rsidR="001B71A2" w:rsidRDefault="001B71A2">
      <w:pPr>
        <w:rPr>
          <w:rFonts w:hint="eastAsia"/>
        </w:rPr>
      </w:pPr>
      <w:r>
        <w:rPr>
          <w:rFonts w:hint="eastAsia"/>
        </w:rPr>
        <w:br w:type="page"/>
      </w:r>
    </w:p>
    <w:p w14:paraId="3674C8D9" w14:textId="77777777" w:rsidR="001B71A2" w:rsidRDefault="001B71A2">
      <w:pPr>
        <w:spacing w:after="80" w:line="307" w:lineRule="auto"/>
        <w:rPr>
          <w:rFonts w:hint="eastAsia"/>
        </w:rPr>
      </w:pPr>
      <w:r>
        <w:t>4. 王叔叔打算买 8 千克苹果和 9 千克葡萄，应付多少钱？</w:t>
      </w:r>
    </w:p>
    <w:p w14:paraId="3949FB82" w14:textId="77777777" w:rsidR="001B71A2" w:rsidRDefault="001B71A2">
      <w:pPr>
        <w:spacing w:before="8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B4214B" wp14:editId="606E2BE9">
            <wp:extent cx="2880000" cy="1107692"/>
            <wp:effectExtent l="0" t="0" r="0" b="0"/>
            <wp:docPr id="68828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fruit_pric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796C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1F392437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6E2F0EBF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1E559B24" w14:textId="77777777" w:rsidR="001B71A2" w:rsidRDefault="001B71A2">
      <w:pPr>
        <w:spacing w:after="80" w:line="307" w:lineRule="auto"/>
        <w:rPr>
          <w:rFonts w:hint="eastAsia"/>
        </w:rPr>
      </w:pPr>
      <w:r>
        <w:t>5. 东东一家自驾前往承德旅行，全程 370 km。爸爸驾车行驶 160 km，平均每小时行驶 80 km。为避免疲劳驾驶，妈妈驾车行完余下行程，用了 3 小时。</w:t>
      </w:r>
    </w:p>
    <w:p w14:paraId="552D8154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（1）妈妈驾车的平均速度是多少？（先画图分析，再解答）</w:t>
      </w:r>
    </w:p>
    <w:p w14:paraId="4DC757C5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37EFBC0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698CF71F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5FF1628F" w14:textId="77777777" w:rsidR="001B71A2" w:rsidRDefault="001B71A2">
      <w:pPr>
        <w:spacing w:after="160" w:line="307" w:lineRule="auto"/>
        <w:rPr>
          <w:rFonts w:hint="eastAsia"/>
        </w:rPr>
      </w:pPr>
      <w:r>
        <w:t xml:space="preserve">　　（2）根据上面信息，370÷(160÷80＋3) 解决的问题是（　　）。</w:t>
      </w:r>
    </w:p>
    <w:p w14:paraId="4A5F0348" w14:textId="77777777" w:rsidR="001B71A2" w:rsidRDefault="001B71A2">
      <w:pPr>
        <w:spacing w:after="80" w:line="307" w:lineRule="auto"/>
        <w:rPr>
          <w:rFonts w:hint="eastAsia"/>
        </w:rPr>
      </w:pPr>
      <w:r>
        <w:t>6. 同学们在老师带领下去烈士陵园缅怀革命先烈。</w:t>
      </w:r>
    </w:p>
    <w:p w14:paraId="3A0DBA3F" w14:textId="77777777" w:rsidR="001B71A2" w:rsidRDefault="001B71A2">
      <w:pPr>
        <w:spacing w:after="60" w:line="307" w:lineRule="auto"/>
        <w:rPr>
          <w:rFonts w:hint="eastAsia"/>
        </w:rPr>
      </w:pPr>
      <w:r>
        <w:t xml:space="preserve">　　① 同学们从学校步行去烈士陵园，8:20 出发，8:56 到达；</w:t>
      </w:r>
    </w:p>
    <w:p w14:paraId="3BAEDB9A" w14:textId="77777777" w:rsidR="001B71A2" w:rsidRDefault="001B71A2">
      <w:pPr>
        <w:spacing w:after="60" w:line="307" w:lineRule="auto"/>
        <w:rPr>
          <w:rFonts w:hint="eastAsia"/>
        </w:rPr>
      </w:pPr>
      <w:r>
        <w:t xml:space="preserve">　　② 老师带了 840 元去花店买花；</w:t>
      </w:r>
    </w:p>
    <w:p w14:paraId="3E2B7F2F" w14:textId="77777777" w:rsidR="001B71A2" w:rsidRDefault="001B71A2">
      <w:pPr>
        <w:spacing w:after="60" w:line="307" w:lineRule="auto"/>
        <w:rPr>
          <w:rFonts w:hint="eastAsia"/>
        </w:rPr>
      </w:pPr>
      <w:r>
        <w:t xml:space="preserve">　　③ 同学们的步行速度是 57 米/分；</w:t>
      </w:r>
    </w:p>
    <w:p w14:paraId="25BAF88E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④ 老师刚好可以买 24 束百合花；老师也可以买 22 束菊花，还剩 4 元。</w:t>
      </w:r>
    </w:p>
    <w:p w14:paraId="10DE2832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（1）想计算“学校到烈士陵园有多远”应选择信息（　　）（填序号），解决这个问题用到的数量关系是（　　）。</w:t>
      </w:r>
    </w:p>
    <w:p w14:paraId="35B8BA04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（2）请你列式计算解决上面的问题。</w:t>
      </w:r>
    </w:p>
    <w:p w14:paraId="0AC4F99B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41A87418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67A8CD0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（3）请你提出其他数学问题并解答。</w:t>
      </w:r>
    </w:p>
    <w:p w14:paraId="56790E6F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7D2B905D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0B4E2A09" w14:textId="77777777" w:rsidR="001B71A2" w:rsidRDefault="001B71A2">
      <w:pPr>
        <w:spacing w:after="120" w:line="307" w:lineRule="auto"/>
        <w:rPr>
          <w:rFonts w:hint="eastAsia"/>
        </w:rPr>
      </w:pPr>
      <w:r>
        <w:t xml:space="preserve">　　________________________________</w:t>
      </w:r>
    </w:p>
    <w:p w14:paraId="50AF64A0" w14:textId="77777777" w:rsidR="001B71A2" w:rsidRDefault="001B71A2">
      <w:pPr>
        <w:spacing w:before="120" w:after="0" w:line="307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4 页（共 4 页）</w:t>
      </w:r>
    </w:p>
    <w:p w14:paraId="44CA7174" w14:textId="77777777" w:rsidR="00EC25D5" w:rsidRDefault="00EC25D5">
      <w:pPr>
        <w:spacing w:before="120" w:after="0" w:line="307" w:lineRule="auto"/>
        <w:jc w:val="center"/>
        <w:rPr>
          <w:rFonts w:hint="eastAsia"/>
        </w:rPr>
      </w:pPr>
    </w:p>
    <w:sectPr w:rsidR="00EC25D5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D337" w14:textId="77777777" w:rsidR="00452EFB" w:rsidRDefault="00452EFB" w:rsidP="001B71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206390" w14:textId="77777777" w:rsidR="00452EFB" w:rsidRDefault="00452EFB" w:rsidP="001B71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BE55" w14:textId="77777777" w:rsidR="00452EFB" w:rsidRDefault="00452EFB" w:rsidP="001B71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779E6D" w14:textId="77777777" w:rsidR="00452EFB" w:rsidRDefault="00452EFB" w:rsidP="001B71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10706">
    <w:abstractNumId w:val="8"/>
  </w:num>
  <w:num w:numId="2" w16cid:durableId="497307769">
    <w:abstractNumId w:val="6"/>
  </w:num>
  <w:num w:numId="3" w16cid:durableId="610286910">
    <w:abstractNumId w:val="5"/>
  </w:num>
  <w:num w:numId="4" w16cid:durableId="726417608">
    <w:abstractNumId w:val="4"/>
  </w:num>
  <w:num w:numId="5" w16cid:durableId="1431924264">
    <w:abstractNumId w:val="7"/>
  </w:num>
  <w:num w:numId="6" w16cid:durableId="1716923431">
    <w:abstractNumId w:val="3"/>
  </w:num>
  <w:num w:numId="7" w16cid:durableId="1813787148">
    <w:abstractNumId w:val="2"/>
  </w:num>
  <w:num w:numId="8" w16cid:durableId="75447553">
    <w:abstractNumId w:val="1"/>
  </w:num>
  <w:num w:numId="9" w16cid:durableId="48046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A2"/>
    <w:rsid w:val="0029639D"/>
    <w:rsid w:val="00326F90"/>
    <w:rsid w:val="00452EFB"/>
    <w:rsid w:val="00485E71"/>
    <w:rsid w:val="00AA1D8D"/>
    <w:rsid w:val="00B47730"/>
    <w:rsid w:val="00CB0664"/>
    <w:rsid w:val="00EC2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F67E6D"/>
  <w14:defaultImageDpi w14:val="300"/>
  <w15:docId w15:val="{6343C70B-09F1-45ED-9294-969C1D40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1325</Words>
  <Characters>1537</Characters>
  <Application>Microsoft Office Word</Application>
  <DocSecurity>0</DocSecurity>
  <Lines>109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2026-11-01T04:31:00Z</dcterms:created>
  <dcterms:modified xsi:type="dcterms:W3CDTF">2026-11-01T04:31:00Z</dcterms:modified>
  <cp:category/>
</cp:coreProperties>
</file>