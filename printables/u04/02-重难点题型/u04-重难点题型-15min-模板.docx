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数量关系 · 重难点题型练习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问的是哪个量、单位换算后再比快慢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本单元重难点（来自教材 + 单元卷）：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总价＝单价×数量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路程＝速度×时间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总数与部分；已知求未知量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一、概念 / 选择 / 判断（约 7 分钟）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二、典型题（约 8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