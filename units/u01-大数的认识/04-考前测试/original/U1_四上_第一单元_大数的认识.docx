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BAD6" w14:textId="77777777" w:rsidR="00C70ADC" w:rsidRDefault="00122EBA">
      <w:pPr>
        <w:spacing w:after="40" w:line="240" w:lineRule="auto"/>
        <w:jc w:val="center"/>
        <w:rPr>
          <w:rFonts w:hint="eastAsia"/>
        </w:rPr>
      </w:pPr>
      <w:r>
        <w:rPr>
          <w:b/>
          <w:color w:val="0F5F8A"/>
          <w:sz w:val="32"/>
        </w:rPr>
        <w:t>数学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四上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第一单元练习</w:t>
      </w:r>
    </w:p>
    <w:p w14:paraId="63D68AD7" w14:textId="77777777" w:rsidR="00C70ADC" w:rsidRDefault="00122EBA">
      <w:pPr>
        <w:spacing w:after="100" w:line="240" w:lineRule="auto"/>
        <w:jc w:val="center"/>
        <w:rPr>
          <w:rFonts w:hint="eastAsia"/>
        </w:rPr>
      </w:pPr>
      <w:r>
        <w:t>时间：</w:t>
      </w:r>
      <w:r>
        <w:t xml:space="preserve">40 </w:t>
      </w:r>
      <w:r>
        <w:t>分钟</w:t>
      </w:r>
    </w:p>
    <w:p w14:paraId="389957E9" w14:textId="77777777" w:rsidR="00C70ADC" w:rsidRDefault="00122EBA">
      <w:pPr>
        <w:spacing w:after="160" w:line="240" w:lineRule="auto"/>
        <w:jc w:val="center"/>
        <w:rPr>
          <w:rFonts w:hint="eastAsia"/>
        </w:rPr>
      </w:pPr>
      <w:r>
        <w:t>学校</w:t>
      </w:r>
      <w:r>
        <w:t>____________</w:t>
      </w:r>
      <w:r>
        <w:t xml:space="preserve">　四年级</w:t>
      </w:r>
      <w:r>
        <w:t>____</w:t>
      </w:r>
      <w:r>
        <w:t>班　姓名</w:t>
      </w:r>
      <w:r>
        <w:t>____________</w:t>
      </w:r>
    </w:p>
    <w:p w14:paraId="6DCE5E82" w14:textId="77777777" w:rsidR="00C70ADC" w:rsidRDefault="00122EBA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一、填空。</w:t>
      </w:r>
    </w:p>
    <w:p w14:paraId="210C8B67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1. 10 </w:t>
      </w:r>
      <w:r>
        <w:t>个一万是（　　），</w:t>
      </w:r>
      <w:r>
        <w:t xml:space="preserve">10 </w:t>
      </w:r>
      <w:r>
        <w:t>个一百万是（　　），一千万是（　　）个十万，一亿是（　　）个一百万。</w:t>
      </w:r>
    </w:p>
    <w:p w14:paraId="794CB0BA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2. </w:t>
      </w:r>
      <w:r>
        <w:t>在</w:t>
      </w:r>
      <w:r>
        <w:t xml:space="preserve"> ○ </w:t>
      </w:r>
      <w:r>
        <w:t>里填上</w:t>
      </w:r>
      <w:r>
        <w:t>“</w:t>
      </w:r>
      <w:r>
        <w:t>＞</w:t>
      </w:r>
      <w:r>
        <w:t>”“</w:t>
      </w:r>
      <w:r>
        <w:t>＜</w:t>
      </w:r>
      <w:r>
        <w:t>”</w:t>
      </w:r>
      <w:r>
        <w:t>或</w:t>
      </w:r>
      <w:r>
        <w:t>“</w:t>
      </w:r>
      <w:r>
        <w:t>＝</w:t>
      </w:r>
      <w:r>
        <w:t>”</w:t>
      </w:r>
      <w:r>
        <w:t>。</w:t>
      </w:r>
    </w:p>
    <w:p w14:paraId="0E24C643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　　</w:t>
      </w:r>
      <w:r>
        <w:t>5430079 ○ 5430790</w:t>
      </w:r>
      <w:r>
        <w:t xml:space="preserve">　　　　</w:t>
      </w:r>
      <w:r>
        <w:t>1010100 ○ 110100</w:t>
      </w:r>
    </w:p>
    <w:p w14:paraId="33D6A107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　　</w:t>
      </w:r>
      <w:r>
        <w:t xml:space="preserve">48 </w:t>
      </w:r>
      <w:r>
        <w:t>万</w:t>
      </w:r>
      <w:r>
        <w:t xml:space="preserve"> ○ 480000</w:t>
      </w:r>
      <w:r>
        <w:t xml:space="preserve">　　　　　　</w:t>
      </w:r>
      <w:r>
        <w:t xml:space="preserve">6299000 ○ 630 </w:t>
      </w:r>
      <w:r>
        <w:t>万</w:t>
      </w:r>
    </w:p>
    <w:p w14:paraId="4BEC5538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3. </w:t>
      </w:r>
      <w:r>
        <w:t>马里亚纳海沟，是目前所知地球上最深的海沟，最深处在斐查兹海渊，为</w:t>
      </w:r>
      <w:r>
        <w:t xml:space="preserve"> 11034 </w:t>
      </w:r>
      <w:r>
        <w:t>米，是地球的最深点。横线上的数读作（　　　　　　　　）米。它是由（　　）个万和（　　）个一组成的。</w:t>
      </w:r>
    </w:p>
    <w:p w14:paraId="448E30B7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4. </w:t>
      </w:r>
      <w:r>
        <w:t>一个八位数，各个数位上都是</w:t>
      </w:r>
      <w:r>
        <w:t xml:space="preserve"> 9</w:t>
      </w:r>
      <w:r>
        <w:t>，再加上</w:t>
      </w:r>
      <w:r>
        <w:t xml:space="preserve"> 1</w:t>
      </w:r>
      <w:r>
        <w:t>，得到的数是（　　　　　　）。新得到的这个数是（　　）位数，最高位在（　　）位上。</w:t>
      </w:r>
    </w:p>
    <w:p w14:paraId="1DEFC17C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5. </w:t>
      </w:r>
      <w:r>
        <w:t>嫦娥六号月球探测器从月球背面起飞，成功采回</w:t>
      </w:r>
      <w:r>
        <w:t xml:space="preserve"> 1935.3 </w:t>
      </w:r>
      <w:r>
        <w:t>克样品。从月球到地球的平均距离约三十八万四千四百千米。横线上的数写作（　　　　）千米，省略</w:t>
      </w:r>
      <w:r>
        <w:t>“</w:t>
      </w:r>
      <w:r>
        <w:t>万</w:t>
      </w:r>
      <w:r>
        <w:t>”</w:t>
      </w:r>
      <w:r>
        <w:t>后面的尾数约是（　　）万千米。</w:t>
      </w:r>
    </w:p>
    <w:p w14:paraId="11DE8632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6. 28058306 </w:t>
      </w:r>
      <w:r>
        <w:t>这个数中，万级的数字</w:t>
      </w:r>
      <w:r>
        <w:t xml:space="preserve"> 8 </w:t>
      </w:r>
      <w:r>
        <w:t>表示（　　　　　　），个级的数字</w:t>
      </w:r>
      <w:r>
        <w:t xml:space="preserve"> 8 </w:t>
      </w:r>
      <w:r>
        <w:t>表示（　　　　　　）。</w:t>
      </w:r>
    </w:p>
    <w:p w14:paraId="20CEDEF8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7. </w:t>
      </w:r>
      <w:r>
        <w:t>下面</w:t>
      </w:r>
      <w:r>
        <w:t xml:space="preserve"> □ </w:t>
      </w:r>
      <w:r>
        <w:t>里可以填哪些数字？把这些数字填在括号里。</w:t>
      </w:r>
    </w:p>
    <w:p w14:paraId="3B4C896A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　　</w:t>
      </w:r>
      <w:r>
        <w:t xml:space="preserve">8□989≈8 </w:t>
      </w:r>
      <w:r>
        <w:t>万，</w:t>
      </w:r>
      <w:r>
        <w:t>□</w:t>
      </w:r>
      <w:r>
        <w:t>里可以填（　　　　　　）。</w:t>
      </w:r>
    </w:p>
    <w:p w14:paraId="02407FA1" w14:textId="77777777" w:rsidR="00C70ADC" w:rsidRDefault="00122EBA">
      <w:pPr>
        <w:spacing w:after="60" w:line="240" w:lineRule="auto"/>
        <w:rPr>
          <w:rFonts w:hint="eastAsia"/>
        </w:rPr>
      </w:pPr>
      <w:r>
        <w:t xml:space="preserve">　　</w:t>
      </w:r>
      <w:r>
        <w:t xml:space="preserve">10□0074000≈11 </w:t>
      </w:r>
      <w:r>
        <w:t>亿，</w:t>
      </w:r>
      <w:r>
        <w:t>□</w:t>
      </w:r>
      <w:r>
        <w:t>里可以填（　　　　　　）。</w:t>
      </w:r>
    </w:p>
    <w:p w14:paraId="7F6CE7FA" w14:textId="1A39A05E" w:rsidR="00B91FA2" w:rsidRDefault="00B91FA2">
      <w:pPr>
        <w:rPr>
          <w:rFonts w:hint="eastAsia"/>
          <w:color w:val="1E7EB8"/>
          <w:sz w:val="18"/>
        </w:rPr>
      </w:pPr>
      <w:r>
        <w:rPr>
          <w:rFonts w:hint="eastAsia"/>
          <w:color w:val="1E7EB8"/>
          <w:sz w:val="18"/>
        </w:rPr>
        <w:br w:type="page"/>
      </w:r>
    </w:p>
    <w:p w14:paraId="5B182047" w14:textId="77777777" w:rsidR="00B91FA2" w:rsidRDefault="00B91FA2" w:rsidP="00B91FA2">
      <w:pPr>
        <w:spacing w:after="60" w:line="240" w:lineRule="auto"/>
        <w:rPr>
          <w:rFonts w:hint="eastAsia"/>
        </w:rPr>
      </w:pPr>
      <w:r>
        <w:lastRenderedPageBreak/>
        <w:t>8. 35□8270060 是一个十位数，□里填（　　）时，这个数最接近 35 亿；如果这个数最接近 36 亿，□里应填（　　）。</w:t>
      </w:r>
    </w:p>
    <w:p w14:paraId="479B3BAE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9. 算盘是我国古代的伟大发明，是我国传统的计算工具。如图，算盘表示的数写作____________________。请在下面数线上用“↑”标出这个数的大致位置。</w:t>
      </w:r>
    </w:p>
    <w:p w14:paraId="294D4DAA" w14:textId="77777777" w:rsidR="00B91FA2" w:rsidRDefault="00B91FA2" w:rsidP="00B91FA2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E1F98E" wp14:editId="722FA0D6">
            <wp:extent cx="5220000" cy="335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_abacus_numline_exac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5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493A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10. 11 颗珠子，放在不同的数位上表示的数不同。下图表示的是五位数 51023。</w:t>
      </w:r>
    </w:p>
    <w:p w14:paraId="1A6B0113" w14:textId="77777777" w:rsidR="00B91FA2" w:rsidRDefault="00B91FA2" w:rsidP="00B91FA2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3A334C" wp14:editId="5BCEA055">
            <wp:extent cx="4860000" cy="210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_place_value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08ED" w14:textId="77777777" w:rsidR="00B91FA2" w:rsidRDefault="00B91FA2" w:rsidP="00B91FA2">
      <w:pPr>
        <w:spacing w:after="120" w:line="240" w:lineRule="auto"/>
        <w:rPr>
          <w:rFonts w:hint="eastAsia"/>
        </w:rPr>
      </w:pPr>
      <w:r>
        <w:t>如果用这 11 颗珠子组成一个新的五位数（每个数位上都要有珠子），这个五位数最大是（　　　　）。</w:t>
      </w:r>
    </w:p>
    <w:p w14:paraId="40042977" w14:textId="77777777" w:rsidR="00B91FA2" w:rsidRDefault="00B91FA2" w:rsidP="00B91FA2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二、选一选。</w:t>
      </w:r>
    </w:p>
    <w:p w14:paraId="7AB78B00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1. 543100 中的“3”表示（　　）。</w:t>
      </w:r>
    </w:p>
    <w:p w14:paraId="6E5C77DB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① 3 个一百　　② 3 个一千　　③ 3 个一万　　④ 3 个十万</w:t>
      </w:r>
    </w:p>
    <w:p w14:paraId="6C6F0C4F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2. 有一个数，万级上是 406，个级上是 273，这个数是（　　）。</w:t>
      </w:r>
    </w:p>
    <w:p w14:paraId="7B38275C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① 406273　　② 4060273　　③ 4062730　　④ 40600273</w:t>
      </w:r>
    </w:p>
    <w:p w14:paraId="344AED95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3. 在数字 4 和 7 之间添（　　）个 0，可以组成四千万零七。</w:t>
      </w:r>
    </w:p>
    <w:p w14:paraId="39893C07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① 4　　② 5　　③ 6　　④ 7</w:t>
      </w:r>
    </w:p>
    <w:p w14:paraId="60D0BCA5" w14:textId="77777777" w:rsidR="00B91FA2" w:rsidRDefault="00B91FA2" w:rsidP="00B91FA2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第一单元　第 2 页（共 4 页）</w:t>
      </w:r>
    </w:p>
    <w:p w14:paraId="2FC9F158" w14:textId="67449EAA" w:rsidR="00B91FA2" w:rsidRDefault="00B91FA2">
      <w:pPr>
        <w:rPr>
          <w:rFonts w:hint="eastAsia"/>
        </w:rPr>
      </w:pPr>
      <w:r>
        <w:rPr>
          <w:rFonts w:hint="eastAsia"/>
        </w:rPr>
        <w:br w:type="page"/>
      </w:r>
    </w:p>
    <w:p w14:paraId="05BA4331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4. 数学课上，四位同学用不同的方法表示了 120000，其中不正确的是（　　）。</w:t>
      </w:r>
    </w:p>
    <w:p w14:paraId="55B072C2" w14:textId="77777777" w:rsidR="00B91FA2" w:rsidRDefault="00B91FA2" w:rsidP="00B91FA2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BA234B" wp14:editId="54E8C9BD">
            <wp:extent cx="5220000" cy="3728571"/>
            <wp:effectExtent l="0" t="0" r="0" b="0"/>
            <wp:docPr id="81977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_mc120000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303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5. 一个数的近似数是 476 万，如果原来这个数万位上的数字是 6，那么原数千位上的数字最大是（　　）。</w:t>
      </w:r>
    </w:p>
    <w:p w14:paraId="505C2191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① 4　　② 5　　③ 0　　④ 9</w:t>
      </w:r>
    </w:p>
    <w:p w14:paraId="79808BAB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6. 下面四个数中，（　　）可能是图中 M 点表示的数。</w:t>
      </w:r>
    </w:p>
    <w:p w14:paraId="537B10B6" w14:textId="77777777" w:rsidR="00B91FA2" w:rsidRDefault="00B91FA2" w:rsidP="00B91FA2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903B2B" wp14:editId="153A9C7E">
            <wp:extent cx="4500000" cy="1200000"/>
            <wp:effectExtent l="0" t="0" r="0" b="0"/>
            <wp:docPr id="2083964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_numline_M_exac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FE0B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① 63000　　② 65000　　③ 67000　　④ 69000</w:t>
      </w:r>
    </w:p>
    <w:p w14:paraId="45EAC35D" w14:textId="77777777" w:rsidR="00B91FA2" w:rsidRDefault="00B91FA2" w:rsidP="00B91FA2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三、按要求完成下面各题。</w:t>
      </w:r>
    </w:p>
    <w:p w14:paraId="5A5598AE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1. 连一连。</w:t>
      </w:r>
    </w:p>
    <w:p w14:paraId="20CF3982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一个 0 都不读　　　　读出一个 0　　　　读出两个 0</w:t>
      </w:r>
    </w:p>
    <w:p w14:paraId="48DDF217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80072050　　80700025　　87025000　　87205000</w:t>
      </w:r>
    </w:p>
    <w:p w14:paraId="059D293C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2. 填上合适的数。</w:t>
      </w:r>
    </w:p>
    <w:p w14:paraId="7943A435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(1) 379614＝100000×（　）＋（　）×7＋（　）×9＋100×（　）＋10×（　）＋（　）×1</w:t>
      </w:r>
    </w:p>
    <w:p w14:paraId="32FF750C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(2) 看数线填一填（50000—60000—70000）。</w:t>
      </w:r>
    </w:p>
    <w:p w14:paraId="0D3A2780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3. 将表格中四大行星到太阳的平均距离按从大到小的顺序排一排。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B91FA2" w14:paraId="242C4CD9" w14:textId="77777777" w:rsidTr="008E5554">
        <w:tc>
          <w:tcPr>
            <w:tcW w:w="1973" w:type="dxa"/>
          </w:tcPr>
          <w:p w14:paraId="0B0A20AF" w14:textId="77777777" w:rsidR="00B91FA2" w:rsidRDefault="00B91FA2" w:rsidP="008E5554">
            <w:pPr>
              <w:rPr>
                <w:rFonts w:hint="eastAsia"/>
              </w:rPr>
            </w:pPr>
            <w:r>
              <w:t>行星</w:t>
            </w:r>
          </w:p>
        </w:tc>
        <w:tc>
          <w:tcPr>
            <w:tcW w:w="1973" w:type="dxa"/>
          </w:tcPr>
          <w:p w14:paraId="1E94A27B" w14:textId="77777777" w:rsidR="00B91FA2" w:rsidRDefault="00B91FA2" w:rsidP="008E5554">
            <w:pPr>
              <w:rPr>
                <w:rFonts w:hint="eastAsia"/>
              </w:rPr>
            </w:pPr>
            <w:r>
              <w:t>地球</w:t>
            </w:r>
          </w:p>
        </w:tc>
        <w:tc>
          <w:tcPr>
            <w:tcW w:w="1973" w:type="dxa"/>
          </w:tcPr>
          <w:p w14:paraId="472A1868" w14:textId="77777777" w:rsidR="00B91FA2" w:rsidRDefault="00B91FA2" w:rsidP="008E5554">
            <w:pPr>
              <w:rPr>
                <w:rFonts w:hint="eastAsia"/>
              </w:rPr>
            </w:pPr>
            <w:r>
              <w:t>木星</w:t>
            </w:r>
          </w:p>
        </w:tc>
        <w:tc>
          <w:tcPr>
            <w:tcW w:w="1973" w:type="dxa"/>
          </w:tcPr>
          <w:p w14:paraId="34F731D0" w14:textId="77777777" w:rsidR="00B91FA2" w:rsidRDefault="00B91FA2" w:rsidP="008E5554">
            <w:pPr>
              <w:rPr>
                <w:rFonts w:hint="eastAsia"/>
              </w:rPr>
            </w:pPr>
            <w:r>
              <w:t>水星</w:t>
            </w:r>
          </w:p>
        </w:tc>
        <w:tc>
          <w:tcPr>
            <w:tcW w:w="1973" w:type="dxa"/>
          </w:tcPr>
          <w:p w14:paraId="0A3EBED9" w14:textId="77777777" w:rsidR="00B91FA2" w:rsidRDefault="00B91FA2" w:rsidP="008E5554">
            <w:pPr>
              <w:rPr>
                <w:rFonts w:hint="eastAsia"/>
              </w:rPr>
            </w:pPr>
            <w:r>
              <w:t>金星</w:t>
            </w:r>
          </w:p>
        </w:tc>
      </w:tr>
      <w:tr w:rsidR="00B91FA2" w14:paraId="1C16BFB5" w14:textId="77777777" w:rsidTr="008E5554">
        <w:tc>
          <w:tcPr>
            <w:tcW w:w="1973" w:type="dxa"/>
          </w:tcPr>
          <w:p w14:paraId="528CD548" w14:textId="77777777" w:rsidR="00B91FA2" w:rsidRDefault="00B91FA2" w:rsidP="008E5554">
            <w:pPr>
              <w:rPr>
                <w:rFonts w:hint="eastAsia"/>
              </w:rPr>
            </w:pPr>
            <w:r>
              <w:t>到太阳的平均距离（千米）</w:t>
            </w:r>
          </w:p>
        </w:tc>
        <w:tc>
          <w:tcPr>
            <w:tcW w:w="1973" w:type="dxa"/>
          </w:tcPr>
          <w:p w14:paraId="7FDF0AB0" w14:textId="77777777" w:rsidR="00B91FA2" w:rsidRDefault="00B91FA2" w:rsidP="008E5554">
            <w:pPr>
              <w:rPr>
                <w:rFonts w:hint="eastAsia"/>
              </w:rPr>
            </w:pPr>
            <w:r>
              <w:t>149600000</w:t>
            </w:r>
          </w:p>
        </w:tc>
        <w:tc>
          <w:tcPr>
            <w:tcW w:w="1973" w:type="dxa"/>
          </w:tcPr>
          <w:p w14:paraId="2AA9F27B" w14:textId="77777777" w:rsidR="00B91FA2" w:rsidRDefault="00B91FA2" w:rsidP="008E5554">
            <w:pPr>
              <w:rPr>
                <w:rFonts w:hint="eastAsia"/>
              </w:rPr>
            </w:pPr>
            <w:r>
              <w:t>778330000</w:t>
            </w:r>
          </w:p>
        </w:tc>
        <w:tc>
          <w:tcPr>
            <w:tcW w:w="1973" w:type="dxa"/>
          </w:tcPr>
          <w:p w14:paraId="54C82BEE" w14:textId="77777777" w:rsidR="00B91FA2" w:rsidRDefault="00B91FA2" w:rsidP="008E5554">
            <w:pPr>
              <w:rPr>
                <w:rFonts w:hint="eastAsia"/>
              </w:rPr>
            </w:pPr>
            <w:r>
              <w:t>57910000</w:t>
            </w:r>
          </w:p>
        </w:tc>
        <w:tc>
          <w:tcPr>
            <w:tcW w:w="1973" w:type="dxa"/>
          </w:tcPr>
          <w:p w14:paraId="1E4A1BBC" w14:textId="77777777" w:rsidR="00B91FA2" w:rsidRDefault="00B91FA2" w:rsidP="008E5554">
            <w:pPr>
              <w:rPr>
                <w:rFonts w:hint="eastAsia"/>
              </w:rPr>
            </w:pPr>
            <w:r>
              <w:t>108200000</w:t>
            </w:r>
          </w:p>
        </w:tc>
      </w:tr>
    </w:tbl>
    <w:p w14:paraId="2FC55660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从大到小：________________ → ________________ → ________________ → ________________</w:t>
      </w:r>
    </w:p>
    <w:p w14:paraId="408F6FA0" w14:textId="77777777" w:rsidR="00B91FA2" w:rsidRDefault="00B91FA2" w:rsidP="00B91FA2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第一单元　第 3 页（共 4 页）</w:t>
      </w:r>
    </w:p>
    <w:p w14:paraId="4E87C25D" w14:textId="64435658" w:rsidR="00B91FA2" w:rsidRDefault="00B91FA2">
      <w:pPr>
        <w:rPr>
          <w:rFonts w:hint="eastAsia"/>
        </w:rPr>
      </w:pPr>
      <w:r>
        <w:rPr>
          <w:rFonts w:hint="eastAsia"/>
        </w:rPr>
        <w:br w:type="page"/>
      </w:r>
    </w:p>
    <w:p w14:paraId="0F2F7F6B" w14:textId="77777777" w:rsidR="00B91FA2" w:rsidRDefault="00B91FA2" w:rsidP="00B91FA2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四、列竖式计算（带※的题目要验算）。</w:t>
      </w:r>
    </w:p>
    <w:p w14:paraId="2C37D3CF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1. 76×45＝　　　　　　　　　　　　2. 21.4－7.9＝</w:t>
      </w:r>
    </w:p>
    <w:p w14:paraId="74C57EEB" w14:textId="77777777" w:rsidR="00B91FA2" w:rsidRDefault="00B91FA2" w:rsidP="00B91FA2">
      <w:pPr>
        <w:spacing w:after="60" w:line="240" w:lineRule="auto"/>
        <w:rPr>
          <w:rFonts w:hint="eastAsia"/>
        </w:rPr>
      </w:pPr>
    </w:p>
    <w:p w14:paraId="57A2EB97" w14:textId="77777777" w:rsidR="00B91FA2" w:rsidRDefault="00B91FA2" w:rsidP="00B91FA2">
      <w:pPr>
        <w:spacing w:after="60" w:line="240" w:lineRule="auto"/>
        <w:rPr>
          <w:rFonts w:hint="eastAsia"/>
        </w:rPr>
      </w:pPr>
    </w:p>
    <w:p w14:paraId="2034E131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3. 572÷7＝　　　　　　　　　　　　※4. 843÷5＝</w:t>
      </w:r>
    </w:p>
    <w:p w14:paraId="27AFC668" w14:textId="77777777" w:rsidR="00B91FA2" w:rsidRDefault="00B91FA2" w:rsidP="00B91FA2">
      <w:pPr>
        <w:spacing w:after="60" w:line="240" w:lineRule="auto"/>
        <w:rPr>
          <w:rFonts w:hint="eastAsia"/>
        </w:rPr>
      </w:pPr>
    </w:p>
    <w:p w14:paraId="1D5B40B3" w14:textId="77777777" w:rsidR="00B91FA2" w:rsidRDefault="00B91FA2" w:rsidP="00B91FA2">
      <w:pPr>
        <w:spacing w:after="60" w:line="240" w:lineRule="auto"/>
        <w:rPr>
          <w:rFonts w:hint="eastAsia"/>
        </w:rPr>
      </w:pPr>
    </w:p>
    <w:p w14:paraId="50CDE05A" w14:textId="77777777" w:rsidR="00B91FA2" w:rsidRDefault="00B91FA2" w:rsidP="00B91FA2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五、根据要求完成下面各题。</w:t>
      </w:r>
    </w:p>
    <w:p w14:paraId="0524C7EC" w14:textId="77777777" w:rsidR="00B91FA2" w:rsidRDefault="00B91FA2" w:rsidP="00B91FA2">
      <w:pPr>
        <w:spacing w:after="100" w:line="240" w:lineRule="auto"/>
        <w:ind w:firstLine="420"/>
        <w:rPr>
          <w:rFonts w:hint="eastAsia"/>
        </w:rPr>
      </w:pPr>
      <w:r>
        <w:rPr>
          <w:sz w:val="20"/>
        </w:rPr>
        <w:t>2022 年 2 月 4 日，第 24 届冬季奥林匹克运动会在北京开幕。国家体育场（鸟巢）于 2003 年 12 月 24 日开工建设，2008 年 6 月 28 日竣工，总投资 2267000000 元，建筑面积 258000 平方米，可容纳观众约 91000 人。本届冬奥会，中国体育代表团共获得 9 枚金牌、4 枚银牌、2 枚铜牌，共 15 枚奖牌。</w:t>
      </w:r>
    </w:p>
    <w:p w14:paraId="6F16596F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1. 将横线上的数按要求写下来。</w:t>
      </w:r>
    </w:p>
    <w:p w14:paraId="4771FA13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2267000000 读作（　　　　　　　　　　　　　　）。</w:t>
      </w:r>
    </w:p>
    <w:p w14:paraId="7A938364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这个数中左边的“2”在（　　）位上，表示（　　　　　　）；右边的“2”在（　　）位上，表示（　　　　　　）。</w:t>
      </w:r>
    </w:p>
    <w:p w14:paraId="08248107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258000 省略万位后面的尾数，求出的近似数约是（　　）万。</w:t>
      </w:r>
    </w:p>
    <w:p w14:paraId="7B769A05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2. 选一选。① 准确数　　② 近似数</w:t>
      </w:r>
    </w:p>
    <w:p w14:paraId="0FFF9FAA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 xml:space="preserve">　　“可容纳观众约 91000 人”中的 91000 是（　　）；“中国队共获得 9 枚金牌……”中的 9 是（　　）。</w:t>
      </w:r>
    </w:p>
    <w:p w14:paraId="5C9CFB52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3. 冬奥会期间，小明看新闻时听到一条信息：“……带动约 3 亿人参与冰雪运动。”于是，他想利用所学的有关“四舍五入”的知识推测，这里的“约 3 亿人”最多可以是多少人。请把你的想法写出来。</w:t>
      </w:r>
    </w:p>
    <w:p w14:paraId="0D626C55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________________________________________________________________</w:t>
      </w:r>
    </w:p>
    <w:p w14:paraId="13E2AFCE" w14:textId="77777777" w:rsidR="00B91FA2" w:rsidRDefault="00B91FA2" w:rsidP="00B91FA2">
      <w:pPr>
        <w:spacing w:after="60" w:line="240" w:lineRule="auto"/>
        <w:rPr>
          <w:rFonts w:hint="eastAsia"/>
        </w:rPr>
      </w:pPr>
      <w:r>
        <w:t>________________________________________________________________</w:t>
      </w:r>
    </w:p>
    <w:p w14:paraId="7A7F2AC7" w14:textId="77777777" w:rsidR="00B91FA2" w:rsidRDefault="00B91FA2" w:rsidP="00B91FA2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第一单元　第 4 页（共 4 页）</w:t>
      </w:r>
    </w:p>
    <w:p w14:paraId="065447F6" w14:textId="77777777" w:rsidR="00C70ADC" w:rsidRDefault="00C70ADC" w:rsidP="00B91FA2">
      <w:pPr>
        <w:spacing w:before="160" w:after="0" w:line="240" w:lineRule="auto"/>
        <w:jc w:val="center"/>
        <w:rPr>
          <w:rFonts w:hint="eastAsia"/>
        </w:rPr>
      </w:pPr>
    </w:p>
    <w:sectPr w:rsidR="00C70AD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735AB" w14:textId="77777777" w:rsidR="00122EBA" w:rsidRDefault="00122EBA" w:rsidP="00B91FA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D33EEB" w14:textId="77777777" w:rsidR="00122EBA" w:rsidRDefault="00122EBA" w:rsidP="00B91FA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3612C" w14:textId="77777777" w:rsidR="00122EBA" w:rsidRDefault="00122EBA" w:rsidP="00B91FA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1CECD9" w14:textId="77777777" w:rsidR="00122EBA" w:rsidRDefault="00122EBA" w:rsidP="00B91FA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505275">
    <w:abstractNumId w:val="8"/>
  </w:num>
  <w:num w:numId="2" w16cid:durableId="138501319">
    <w:abstractNumId w:val="6"/>
  </w:num>
  <w:num w:numId="3" w16cid:durableId="1549604901">
    <w:abstractNumId w:val="5"/>
  </w:num>
  <w:num w:numId="4" w16cid:durableId="946808798">
    <w:abstractNumId w:val="4"/>
  </w:num>
  <w:num w:numId="5" w16cid:durableId="1572499044">
    <w:abstractNumId w:val="7"/>
  </w:num>
  <w:num w:numId="6" w16cid:durableId="2037927198">
    <w:abstractNumId w:val="3"/>
  </w:num>
  <w:num w:numId="7" w16cid:durableId="1883900908">
    <w:abstractNumId w:val="2"/>
  </w:num>
  <w:num w:numId="8" w16cid:durableId="1324626444">
    <w:abstractNumId w:val="1"/>
  </w:num>
  <w:num w:numId="9" w16cid:durableId="104467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EBA"/>
    <w:rsid w:val="0015074B"/>
    <w:rsid w:val="0029639D"/>
    <w:rsid w:val="00326F90"/>
    <w:rsid w:val="00A319FF"/>
    <w:rsid w:val="00AA1D8D"/>
    <w:rsid w:val="00B47730"/>
    <w:rsid w:val="00B91FA2"/>
    <w:rsid w:val="00C70AD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70215F"/>
  <w14:defaultImageDpi w14:val="300"/>
  <w15:docId w15:val="{47A32684-DE11-4C75-83B0-02A7D5E5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965</Words>
  <Characters>1487</Characters>
  <Application>Microsoft Office Word</Application>
  <DocSecurity>0</DocSecurity>
  <Lines>61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2026-09-30T15:05:00Z</dcterms:created>
  <dcterms:modified xsi:type="dcterms:W3CDTF">2026-09-30T15:05:00Z</dcterms:modified>
  <cp:category/>
</cp:coreProperties>
</file>