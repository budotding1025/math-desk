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14526" w14:textId="77777777" w:rsidR="00F0608E" w:rsidRDefault="008A30C8">
      <w:pPr>
        <w:spacing w:after="40" w:line="240" w:lineRule="auto"/>
        <w:jc w:val="center"/>
        <w:rPr>
          <w:rFonts w:hint="eastAsia"/>
        </w:rPr>
      </w:pPr>
      <w:r>
        <w:rPr>
          <w:b/>
          <w:color w:val="0F5F8A"/>
          <w:sz w:val="32"/>
        </w:rPr>
        <w:t>数学</w:t>
      </w:r>
      <w:r>
        <w:rPr>
          <w:b/>
          <w:color w:val="0F5F8A"/>
          <w:sz w:val="32"/>
        </w:rPr>
        <w:t xml:space="preserve"> · </w:t>
      </w:r>
      <w:r>
        <w:rPr>
          <w:b/>
          <w:color w:val="0F5F8A"/>
          <w:sz w:val="32"/>
        </w:rPr>
        <w:t>四上</w:t>
      </w:r>
      <w:r>
        <w:rPr>
          <w:b/>
          <w:color w:val="0F5F8A"/>
          <w:sz w:val="32"/>
        </w:rPr>
        <w:t xml:space="preserve"> · </w:t>
      </w:r>
      <w:r>
        <w:rPr>
          <w:b/>
          <w:color w:val="0F5F8A"/>
          <w:sz w:val="32"/>
        </w:rPr>
        <w:t>第三单元练习</w:t>
      </w:r>
    </w:p>
    <w:p w14:paraId="5146A183" w14:textId="77777777" w:rsidR="00F0608E" w:rsidRDefault="008A30C8">
      <w:pPr>
        <w:spacing w:after="100" w:line="240" w:lineRule="auto"/>
        <w:jc w:val="center"/>
        <w:rPr>
          <w:rFonts w:hint="eastAsia"/>
        </w:rPr>
      </w:pPr>
      <w:r>
        <w:t>时间：</w:t>
      </w:r>
      <w:r>
        <w:t xml:space="preserve">40 </w:t>
      </w:r>
      <w:r>
        <w:t>分钟</w:t>
      </w:r>
    </w:p>
    <w:p w14:paraId="1DAF0F36" w14:textId="77777777" w:rsidR="00F0608E" w:rsidRDefault="008A30C8">
      <w:pPr>
        <w:spacing w:after="160" w:line="240" w:lineRule="auto"/>
        <w:jc w:val="center"/>
        <w:rPr>
          <w:rFonts w:hint="eastAsia"/>
        </w:rPr>
      </w:pPr>
      <w:r>
        <w:t>学校</w:t>
      </w:r>
      <w:r>
        <w:t>____________</w:t>
      </w:r>
      <w:r>
        <w:t xml:space="preserve">　四年级</w:t>
      </w:r>
      <w:r>
        <w:t>____</w:t>
      </w:r>
      <w:r>
        <w:t>班　姓名</w:t>
      </w:r>
      <w:r>
        <w:t>____________</w:t>
      </w:r>
    </w:p>
    <w:p w14:paraId="5FE73E51" w14:textId="77777777" w:rsidR="00F0608E" w:rsidRDefault="008A30C8">
      <w:pPr>
        <w:spacing w:before="80" w:after="80" w:line="240" w:lineRule="auto"/>
        <w:rPr>
          <w:rFonts w:hint="eastAsia"/>
        </w:rPr>
      </w:pPr>
      <w:r>
        <w:rPr>
          <w:b/>
          <w:color w:val="0F5F8A"/>
          <w:sz w:val="24"/>
        </w:rPr>
        <w:t>一、填空。</w:t>
      </w:r>
    </w:p>
    <w:p w14:paraId="454E9001" w14:textId="77777777" w:rsidR="00F0608E" w:rsidRDefault="008A30C8">
      <w:pPr>
        <w:spacing w:after="60" w:line="240" w:lineRule="auto"/>
        <w:rPr>
          <w:rFonts w:hint="eastAsia"/>
        </w:rPr>
      </w:pPr>
      <w:r>
        <w:t xml:space="preserve">1. 23 </w:t>
      </w:r>
      <w:r>
        <w:t>个</w:t>
      </w:r>
      <w:r>
        <w:t xml:space="preserve"> 12 </w:t>
      </w:r>
      <w:r>
        <w:t>的和是（　　）。</w:t>
      </w:r>
      <w:r>
        <w:t xml:space="preserve">26 </w:t>
      </w:r>
      <w:r>
        <w:t>的</w:t>
      </w:r>
      <w:r>
        <w:t xml:space="preserve"> 17 </w:t>
      </w:r>
      <w:r>
        <w:t>倍是（　　）。</w:t>
      </w:r>
    </w:p>
    <w:p w14:paraId="71F74363" w14:textId="77777777" w:rsidR="00F0608E" w:rsidRDefault="008A30C8">
      <w:pPr>
        <w:spacing w:after="60" w:line="240" w:lineRule="auto"/>
        <w:rPr>
          <w:rFonts w:hint="eastAsia"/>
        </w:rPr>
      </w:pPr>
      <w:r>
        <w:t xml:space="preserve">2. </w:t>
      </w:r>
      <w:r>
        <w:t>最大的两位数与最小的三位数的积是（　　）。</w:t>
      </w:r>
    </w:p>
    <w:p w14:paraId="35E122AE" w14:textId="77777777" w:rsidR="00F0608E" w:rsidRDefault="008A30C8">
      <w:pPr>
        <w:spacing w:after="60" w:line="240" w:lineRule="auto"/>
        <w:rPr>
          <w:rFonts w:hint="eastAsia"/>
        </w:rPr>
      </w:pPr>
      <w:r>
        <w:t xml:space="preserve">3. 457 </w:t>
      </w:r>
      <w:r>
        <w:t>加上（　　）正好是</w:t>
      </w:r>
      <w:r>
        <w:t xml:space="preserve"> 82 </w:t>
      </w:r>
      <w:r>
        <w:t>的</w:t>
      </w:r>
      <w:r>
        <w:t xml:space="preserve"> 9 </w:t>
      </w:r>
      <w:r>
        <w:t>倍。</w:t>
      </w:r>
    </w:p>
    <w:p w14:paraId="18FC2E7A" w14:textId="77777777" w:rsidR="00F0608E" w:rsidRDefault="008A30C8">
      <w:pPr>
        <w:spacing w:after="60" w:line="240" w:lineRule="auto"/>
        <w:rPr>
          <w:rFonts w:hint="eastAsia"/>
        </w:rPr>
      </w:pPr>
      <w:r>
        <w:t xml:space="preserve">4. 2024 </w:t>
      </w:r>
      <w:r>
        <w:t>年</w:t>
      </w:r>
      <w:r>
        <w:t xml:space="preserve"> 10 </w:t>
      </w:r>
      <w:r>
        <w:t>月</w:t>
      </w:r>
      <w:r>
        <w:t xml:space="preserve"> 30 </w:t>
      </w:r>
      <w:r>
        <w:t>日凌晨，我国神舟十九号载人飞船发射取得圆满成功，三名航天员顺利进驻中国空间站。中国空间站绕地球飞行一圈大约需要</w:t>
      </w:r>
      <w:r>
        <w:t xml:space="preserve"> 90 </w:t>
      </w:r>
      <w:r>
        <w:t>分钟，照这样计算，一天（</w:t>
      </w:r>
      <w:r>
        <w:t xml:space="preserve">24 </w:t>
      </w:r>
      <w:r>
        <w:t>小时）可以绕地球飞行（　　）圈。</w:t>
      </w:r>
    </w:p>
    <w:p w14:paraId="1D8FB9D1" w14:textId="77777777" w:rsidR="00F0608E" w:rsidRDefault="008A30C8">
      <w:pPr>
        <w:spacing w:after="60" w:line="240" w:lineRule="auto"/>
        <w:rPr>
          <w:rFonts w:hint="eastAsia"/>
        </w:rPr>
      </w:pPr>
      <w:r>
        <w:t xml:space="preserve">5. </w:t>
      </w:r>
      <w:r>
        <w:t>观察下面的算式和得数有什么特点，根据你的发现填一填。</w:t>
      </w:r>
    </w:p>
    <w:p w14:paraId="2DD842F2" w14:textId="77777777" w:rsidR="00F0608E" w:rsidRDefault="008A30C8">
      <w:pPr>
        <w:spacing w:after="60" w:line="240" w:lineRule="auto"/>
        <w:rPr>
          <w:rFonts w:hint="eastAsia"/>
        </w:rPr>
      </w:pPr>
      <w:r>
        <w:t xml:space="preserve">　　</w:t>
      </w:r>
      <w:r>
        <w:t>12×9</w:t>
      </w:r>
      <w:r>
        <w:t>－</w:t>
      </w:r>
      <w:r>
        <w:t>8</w:t>
      </w:r>
      <w:r>
        <w:t>＝</w:t>
      </w:r>
      <w:r>
        <w:t>100</w:t>
      </w:r>
    </w:p>
    <w:p w14:paraId="5C8D0458" w14:textId="77777777" w:rsidR="00F0608E" w:rsidRDefault="008A30C8">
      <w:pPr>
        <w:spacing w:after="60" w:line="240" w:lineRule="auto"/>
        <w:rPr>
          <w:rFonts w:hint="eastAsia"/>
        </w:rPr>
      </w:pPr>
      <w:r>
        <w:t xml:space="preserve">　　</w:t>
      </w:r>
      <w:r>
        <w:t>123×9</w:t>
      </w:r>
      <w:r>
        <w:t>－</w:t>
      </w:r>
      <w:r>
        <w:t>7</w:t>
      </w:r>
      <w:r>
        <w:t>＝</w:t>
      </w:r>
      <w:r>
        <w:t>1100</w:t>
      </w:r>
    </w:p>
    <w:p w14:paraId="28EC9A48" w14:textId="77777777" w:rsidR="00F0608E" w:rsidRDefault="008A30C8">
      <w:pPr>
        <w:spacing w:after="60" w:line="240" w:lineRule="auto"/>
        <w:rPr>
          <w:rFonts w:hint="eastAsia"/>
        </w:rPr>
      </w:pPr>
      <w:r>
        <w:t xml:space="preserve">　　</w:t>
      </w:r>
      <w:r>
        <w:t>1234×9</w:t>
      </w:r>
      <w:r>
        <w:t>－</w:t>
      </w:r>
      <w:r>
        <w:t>6</w:t>
      </w:r>
      <w:r>
        <w:t>＝</w:t>
      </w:r>
      <w:r>
        <w:t>11100</w:t>
      </w:r>
    </w:p>
    <w:p w14:paraId="17E78EBB" w14:textId="77777777" w:rsidR="00F0608E" w:rsidRDefault="008A30C8">
      <w:pPr>
        <w:spacing w:after="60" w:line="240" w:lineRule="auto"/>
        <w:rPr>
          <w:rFonts w:hint="eastAsia"/>
        </w:rPr>
      </w:pPr>
      <w:r>
        <w:t xml:space="preserve">　　</w:t>
      </w:r>
      <w:r>
        <w:t>12345×9</w:t>
      </w:r>
      <w:r>
        <w:t>－</w:t>
      </w:r>
      <w:r>
        <w:t>5</w:t>
      </w:r>
      <w:r>
        <w:t>＝（　　）</w:t>
      </w:r>
    </w:p>
    <w:p w14:paraId="295B55DB" w14:textId="77777777" w:rsidR="00F0608E" w:rsidRDefault="008A30C8">
      <w:pPr>
        <w:spacing w:after="60" w:line="240" w:lineRule="auto"/>
        <w:rPr>
          <w:rFonts w:hint="eastAsia"/>
        </w:rPr>
      </w:pPr>
      <w:r>
        <w:t xml:space="preserve">　　</w:t>
      </w:r>
      <w:r>
        <w:t>……</w:t>
      </w:r>
    </w:p>
    <w:p w14:paraId="2FF975B2" w14:textId="77777777" w:rsidR="00F0608E" w:rsidRDefault="008A30C8">
      <w:pPr>
        <w:spacing w:after="60" w:line="240" w:lineRule="auto"/>
        <w:rPr>
          <w:rFonts w:hint="eastAsia"/>
        </w:rPr>
      </w:pPr>
      <w:r>
        <w:t xml:space="preserve">　　</w:t>
      </w:r>
      <w:r>
        <w:t>123456789×9</w:t>
      </w:r>
      <w:r>
        <w:t>－</w:t>
      </w:r>
      <w:r>
        <w:t>1</w:t>
      </w:r>
      <w:r>
        <w:t>＝（　　）</w:t>
      </w:r>
    </w:p>
    <w:p w14:paraId="1024FDEA" w14:textId="77777777" w:rsidR="00F0608E" w:rsidRDefault="008A30C8">
      <w:pPr>
        <w:spacing w:after="60" w:line="240" w:lineRule="auto"/>
        <w:rPr>
          <w:rFonts w:hint="eastAsia"/>
        </w:rPr>
      </w:pPr>
      <w:r>
        <w:t xml:space="preserve">6. </w:t>
      </w:r>
      <w:r>
        <w:t>在计算</w:t>
      </w:r>
      <w:r>
        <w:t xml:space="preserve"> 12×14 </w:t>
      </w:r>
      <w:r>
        <w:t>这道题时，同学们用了不同的方法。在对的方法后面的（　　）内打</w:t>
      </w:r>
      <w:r>
        <w:t>“√”</w:t>
      </w:r>
      <w:r>
        <w:t>。</w:t>
      </w:r>
    </w:p>
    <w:p w14:paraId="762DC216" w14:textId="77777777" w:rsidR="00F0608E" w:rsidRDefault="008A30C8">
      <w:pPr>
        <w:spacing w:after="60" w:line="240" w:lineRule="auto"/>
        <w:rPr>
          <w:rFonts w:hint="eastAsia"/>
        </w:rPr>
      </w:pPr>
      <w:r>
        <w:t xml:space="preserve">　　东东：</w:t>
      </w:r>
      <w:r>
        <w:t>14</w:t>
      </w:r>
      <w:r>
        <w:t>＋</w:t>
      </w:r>
      <w:r>
        <w:t>14</w:t>
      </w:r>
      <w:r>
        <w:t>＋</w:t>
      </w:r>
      <w:r>
        <w:t>14</w:t>
      </w:r>
      <w:r>
        <w:t>＋</w:t>
      </w:r>
      <w:r>
        <w:t>14</w:t>
      </w:r>
      <w:r>
        <w:t>＋</w:t>
      </w:r>
      <w:r>
        <w:t>14</w:t>
      </w:r>
      <w:r>
        <w:t>＋</w:t>
      </w:r>
      <w:r>
        <w:t>14</w:t>
      </w:r>
      <w:r>
        <w:t>＋</w:t>
      </w:r>
      <w:r>
        <w:t>14</w:t>
      </w:r>
      <w:r>
        <w:t>＋</w:t>
      </w:r>
      <w:r>
        <w:t>14</w:t>
      </w:r>
      <w:r>
        <w:t>＋</w:t>
      </w:r>
      <w:r>
        <w:t>14</w:t>
      </w:r>
      <w:r>
        <w:t>＋</w:t>
      </w:r>
      <w:r>
        <w:t>14</w:t>
      </w:r>
      <w:r>
        <w:t>＋</w:t>
      </w:r>
      <w:r>
        <w:t>14</w:t>
      </w:r>
      <w:r>
        <w:t>＋</w:t>
      </w:r>
      <w:r>
        <w:t>14</w:t>
      </w:r>
      <w:r>
        <w:t>（　　）</w:t>
      </w:r>
    </w:p>
    <w:p w14:paraId="547BBC27" w14:textId="77777777" w:rsidR="00F0608E" w:rsidRDefault="008A30C8">
      <w:pPr>
        <w:spacing w:after="60" w:line="240" w:lineRule="auto"/>
        <w:rPr>
          <w:rFonts w:hint="eastAsia"/>
        </w:rPr>
      </w:pPr>
      <w:r>
        <w:t xml:space="preserve">　　城城：</w:t>
      </w:r>
      <w:r>
        <w:t>12×7</w:t>
      </w:r>
      <w:r>
        <w:t>＋</w:t>
      </w:r>
      <w:r>
        <w:t>2</w:t>
      </w:r>
      <w:r>
        <w:t>（　　）</w:t>
      </w:r>
    </w:p>
    <w:p w14:paraId="29EE0F3E" w14:textId="77777777" w:rsidR="00F0608E" w:rsidRDefault="008A30C8">
      <w:pPr>
        <w:spacing w:after="60" w:line="240" w:lineRule="auto"/>
        <w:rPr>
          <w:rFonts w:hint="eastAsia"/>
        </w:rPr>
      </w:pPr>
      <w:r>
        <w:t xml:space="preserve">　　思思：</w:t>
      </w:r>
      <w:r>
        <w:t>14×6</w:t>
      </w:r>
      <w:r>
        <w:t>＋</w:t>
      </w:r>
      <w:r>
        <w:t>14×6</w:t>
      </w:r>
      <w:r>
        <w:t>（　　）</w:t>
      </w:r>
    </w:p>
    <w:p w14:paraId="2CCB86A8" w14:textId="77777777" w:rsidR="00F0608E" w:rsidRDefault="008A30C8">
      <w:pPr>
        <w:spacing w:after="60" w:line="240" w:lineRule="auto"/>
        <w:rPr>
          <w:rFonts w:hint="eastAsia"/>
        </w:rPr>
      </w:pPr>
      <w:r>
        <w:t xml:space="preserve">　　乐乐：</w:t>
      </w:r>
      <w:r>
        <w:t>12×10</w:t>
      </w:r>
      <w:r>
        <w:t>＋</w:t>
      </w:r>
      <w:r>
        <w:t>12×4</w:t>
      </w:r>
      <w:r>
        <w:t>（　　）</w:t>
      </w:r>
    </w:p>
    <w:p w14:paraId="16F9994D" w14:textId="1AB61944" w:rsidR="00755847" w:rsidRDefault="00755847">
      <w:pPr>
        <w:rPr>
          <w:rFonts w:hint="eastAsia"/>
          <w:color w:val="1E7EB8"/>
          <w:sz w:val="18"/>
        </w:rPr>
      </w:pPr>
      <w:r>
        <w:rPr>
          <w:rFonts w:hint="eastAsia"/>
          <w:color w:val="1E7EB8"/>
          <w:sz w:val="18"/>
        </w:rPr>
        <w:br w:type="page"/>
      </w:r>
    </w:p>
    <w:p w14:paraId="1D3634AA" w14:textId="77777777" w:rsidR="00755847" w:rsidRDefault="00755847" w:rsidP="00755847">
      <w:pPr>
        <w:spacing w:after="60" w:line="240" w:lineRule="auto"/>
        <w:rPr>
          <w:rFonts w:hint="eastAsia"/>
        </w:rPr>
      </w:pPr>
      <w:r>
        <w:lastRenderedPageBreak/>
        <w:t>7. 一块长方形绿地，如果长增加 1 m，面积就增加 16 m²；如果宽增加 1 m，面积就增加 25 m²。这块绿地的面积是（　　）。</w:t>
      </w:r>
    </w:p>
    <w:p w14:paraId="438F252A" w14:textId="77777777" w:rsidR="00755847" w:rsidRDefault="00755847" w:rsidP="00755847">
      <w:pPr>
        <w:spacing w:before="80" w:after="80" w:line="240" w:lineRule="auto"/>
        <w:rPr>
          <w:rFonts w:hint="eastAsia"/>
        </w:rPr>
      </w:pPr>
      <w:r>
        <w:rPr>
          <w:b/>
          <w:color w:val="0F5F8A"/>
          <w:sz w:val="24"/>
        </w:rPr>
        <w:t>二、选一选。</w:t>
      </w:r>
    </w:p>
    <w:p w14:paraId="65919A11" w14:textId="77777777" w:rsidR="00755847" w:rsidRDefault="00755847" w:rsidP="00755847">
      <w:pPr>
        <w:spacing w:after="60" w:line="240" w:lineRule="auto"/>
        <w:rPr>
          <w:rFonts w:hint="eastAsia"/>
        </w:rPr>
      </w:pPr>
      <w:r>
        <w:t>1. 我国发射的第一颗人造地球卫星绕地球 1 圈需要 114 分，绕地球 11 圈需要多少分？乐乐用如图所示的竖式进行了计算，竖式中“←”所指部分表示（　　）。</w:t>
      </w:r>
    </w:p>
    <w:p w14:paraId="1DD067E7" w14:textId="77777777" w:rsidR="00755847" w:rsidRDefault="00755847" w:rsidP="00755847">
      <w:pPr>
        <w:spacing w:after="8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2A6F64B" wp14:editId="0A437E01">
            <wp:extent cx="2160000" cy="16971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3_114x11_exact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69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EC7B5" w14:textId="77777777" w:rsidR="00755847" w:rsidRDefault="00755847" w:rsidP="00755847">
      <w:pPr>
        <w:spacing w:after="60" w:line="240" w:lineRule="auto"/>
        <w:rPr>
          <w:rFonts w:hint="eastAsia"/>
        </w:rPr>
      </w:pPr>
      <w:r>
        <w:t xml:space="preserve">　　① 人造地球卫星绕地球 1 圈需要 114 分</w:t>
      </w:r>
    </w:p>
    <w:p w14:paraId="20B04CD6" w14:textId="77777777" w:rsidR="00755847" w:rsidRDefault="00755847" w:rsidP="00755847">
      <w:pPr>
        <w:spacing w:after="60" w:line="240" w:lineRule="auto"/>
        <w:rPr>
          <w:rFonts w:hint="eastAsia"/>
        </w:rPr>
      </w:pPr>
      <w:r>
        <w:t xml:space="preserve">　　② 人造地球卫星绕地球 1 圈需要 1140 分</w:t>
      </w:r>
    </w:p>
    <w:p w14:paraId="26807EAB" w14:textId="77777777" w:rsidR="00755847" w:rsidRDefault="00755847" w:rsidP="00755847">
      <w:pPr>
        <w:spacing w:after="60" w:line="240" w:lineRule="auto"/>
        <w:rPr>
          <w:rFonts w:hint="eastAsia"/>
        </w:rPr>
      </w:pPr>
      <w:r>
        <w:t xml:space="preserve">　　③ 人造地球卫星绕地球 10 圈需要 114 分</w:t>
      </w:r>
    </w:p>
    <w:p w14:paraId="2A882031" w14:textId="77777777" w:rsidR="00755847" w:rsidRDefault="00755847" w:rsidP="00755847">
      <w:pPr>
        <w:spacing w:after="60" w:line="240" w:lineRule="auto"/>
        <w:rPr>
          <w:rFonts w:hint="eastAsia"/>
        </w:rPr>
      </w:pPr>
      <w:r>
        <w:t xml:space="preserve">　　④ 人造地球卫星绕地球 10 圈需要 1140 分</w:t>
      </w:r>
    </w:p>
    <w:p w14:paraId="4347C8E0" w14:textId="77777777" w:rsidR="00755847" w:rsidRDefault="00755847" w:rsidP="00755847">
      <w:pPr>
        <w:spacing w:after="60" w:line="240" w:lineRule="auto"/>
        <w:rPr>
          <w:rFonts w:hint="eastAsia"/>
        </w:rPr>
      </w:pPr>
      <w:r>
        <w:t>2. 在用计算器计算 3090×120 时，错误地输成 3090×20。除了清除后再重新输入外，下列（　　）操作也可以得到正确结果。</w:t>
      </w:r>
    </w:p>
    <w:p w14:paraId="33F20162" w14:textId="77777777" w:rsidR="00755847" w:rsidRDefault="00755847" w:rsidP="00755847">
      <w:pPr>
        <w:spacing w:after="60" w:line="240" w:lineRule="auto"/>
        <w:rPr>
          <w:rFonts w:hint="eastAsia"/>
        </w:rPr>
      </w:pPr>
      <w:r>
        <w:t xml:space="preserve">　　① ÷10　　② ×10　　③ ×6　　④ ÷6</w:t>
      </w:r>
    </w:p>
    <w:p w14:paraId="662BD56E" w14:textId="77777777" w:rsidR="00755847" w:rsidRDefault="00755847" w:rsidP="00755847">
      <w:pPr>
        <w:spacing w:after="60" w:line="240" w:lineRule="auto"/>
        <w:rPr>
          <w:rFonts w:hint="eastAsia"/>
        </w:rPr>
      </w:pPr>
      <w:r>
        <w:t>3. 学校开展“诗歌创作”活动，将优秀作品编辑成一本诗集。每本诗集需要 32 张纸，给四年级的 298 名同学每人制作一本诗集，需要准备多少张纸？下面四位同学，（　　）的估算方法能解决这个问题。</w:t>
      </w:r>
    </w:p>
    <w:p w14:paraId="3AA7CC15" w14:textId="77777777" w:rsidR="00755847" w:rsidRDefault="00755847" w:rsidP="00755847">
      <w:pPr>
        <w:spacing w:after="60" w:line="240" w:lineRule="auto"/>
        <w:rPr>
          <w:rFonts w:hint="eastAsia"/>
        </w:rPr>
      </w:pPr>
      <w:r>
        <w:t xml:space="preserve">　　① 东东：298×32≈8940（把 32 看作 30）</w:t>
      </w:r>
    </w:p>
    <w:p w14:paraId="524D036A" w14:textId="77777777" w:rsidR="00755847" w:rsidRDefault="00755847" w:rsidP="00755847">
      <w:pPr>
        <w:spacing w:after="60" w:line="240" w:lineRule="auto"/>
        <w:rPr>
          <w:rFonts w:hint="eastAsia"/>
        </w:rPr>
      </w:pPr>
      <w:r>
        <w:t xml:space="preserve">　　② 城城：298×32≈8700（298≈290，32≈30）</w:t>
      </w:r>
    </w:p>
    <w:p w14:paraId="6F88E5C7" w14:textId="77777777" w:rsidR="00755847" w:rsidRDefault="00755847" w:rsidP="00755847">
      <w:pPr>
        <w:spacing w:after="60" w:line="240" w:lineRule="auto"/>
        <w:rPr>
          <w:rFonts w:hint="eastAsia"/>
        </w:rPr>
      </w:pPr>
      <w:r>
        <w:t xml:space="preserve">　　③ 思思：298×32≈9600（298≈300）</w:t>
      </w:r>
    </w:p>
    <w:p w14:paraId="71E3EF30" w14:textId="77777777" w:rsidR="00755847" w:rsidRDefault="00755847" w:rsidP="00755847">
      <w:pPr>
        <w:spacing w:after="60" w:line="240" w:lineRule="auto"/>
        <w:rPr>
          <w:rFonts w:hint="eastAsia"/>
        </w:rPr>
      </w:pPr>
      <w:r>
        <w:t xml:space="preserve">　　④ 乐乐：298×32≈9000（298≈300，32≈30）</w:t>
      </w:r>
    </w:p>
    <w:p w14:paraId="505BF3DB" w14:textId="77777777" w:rsidR="00755847" w:rsidRDefault="00755847" w:rsidP="00755847">
      <w:pPr>
        <w:spacing w:before="160" w:after="0" w:line="240" w:lineRule="auto"/>
        <w:jc w:val="center"/>
        <w:rPr>
          <w:rFonts w:hint="eastAsia"/>
        </w:rPr>
      </w:pPr>
      <w:r>
        <w:rPr>
          <w:color w:val="1E7EB8"/>
          <w:sz w:val="18"/>
        </w:rPr>
        <w:t>数学 · 四上 · 第三单元　第 2 页（共 4 页）</w:t>
      </w:r>
    </w:p>
    <w:p w14:paraId="56F4028B" w14:textId="60A6ECF0" w:rsidR="00755847" w:rsidRDefault="00755847">
      <w:pPr>
        <w:rPr>
          <w:rFonts w:hint="eastAsia"/>
        </w:rPr>
      </w:pPr>
      <w:r>
        <w:rPr>
          <w:rFonts w:hint="eastAsia"/>
        </w:rPr>
        <w:br w:type="page"/>
      </w:r>
    </w:p>
    <w:p w14:paraId="29AB1505" w14:textId="77777777" w:rsidR="00755847" w:rsidRDefault="00755847" w:rsidP="00755847">
      <w:pPr>
        <w:spacing w:after="60" w:line="240" w:lineRule="auto"/>
        <w:jc w:val="center"/>
        <w:rPr>
          <w:rFonts w:hint="eastAsia"/>
        </w:rPr>
      </w:pPr>
      <w:r>
        <w:rPr>
          <w:b/>
          <w:color w:val="0F5F8A"/>
          <w:sz w:val="28"/>
        </w:rPr>
        <w:t>数学 · 四上 · 第三单元练习</w:t>
      </w:r>
    </w:p>
    <w:p w14:paraId="23522AEC" w14:textId="77777777" w:rsidR="00755847" w:rsidRDefault="00755847" w:rsidP="00755847">
      <w:pPr>
        <w:spacing w:before="800" w:after="60" w:line="240" w:lineRule="auto"/>
        <w:jc w:val="center"/>
        <w:rPr>
          <w:rFonts w:hint="eastAsia"/>
        </w:rPr>
      </w:pPr>
      <w:r>
        <w:rPr>
          <w:color w:val="1E7EB8"/>
          <w:sz w:val="24"/>
        </w:rPr>
        <w:t>【待补】本页源卷 JPG 尚未上传。</w:t>
      </w:r>
    </w:p>
    <w:p w14:paraId="22456BDD" w14:textId="77777777" w:rsidR="00755847" w:rsidRDefault="00755847" w:rsidP="00755847">
      <w:pPr>
        <w:spacing w:after="60" w:line="240" w:lineRule="auto"/>
        <w:jc w:val="center"/>
        <w:rPr>
          <w:rFonts w:hint="eastAsia"/>
        </w:rPr>
      </w:pPr>
      <w:r>
        <w:rPr>
          <w:color w:val="1E7EB8"/>
        </w:rPr>
        <w:t>上传后可按原卷排版补全本题页。</w:t>
      </w:r>
    </w:p>
    <w:p w14:paraId="5C47C5BD" w14:textId="77777777" w:rsidR="00755847" w:rsidRDefault="00755847" w:rsidP="00755847">
      <w:pPr>
        <w:spacing w:before="160" w:after="60" w:line="240" w:lineRule="auto"/>
        <w:rPr>
          <w:rFonts w:hint="eastAsia"/>
        </w:rPr>
      </w:pPr>
      <w:r>
        <w:t>1. ________________________________________________</w:t>
      </w:r>
    </w:p>
    <w:p w14:paraId="4879D64D" w14:textId="77777777" w:rsidR="00755847" w:rsidRDefault="00755847" w:rsidP="00755847">
      <w:pPr>
        <w:spacing w:before="160" w:after="60" w:line="240" w:lineRule="auto"/>
        <w:rPr>
          <w:rFonts w:hint="eastAsia"/>
        </w:rPr>
      </w:pPr>
      <w:r>
        <w:t>2. ________________________________________________</w:t>
      </w:r>
    </w:p>
    <w:p w14:paraId="051F1E5E" w14:textId="77777777" w:rsidR="00755847" w:rsidRDefault="00755847" w:rsidP="00755847">
      <w:pPr>
        <w:spacing w:before="160" w:after="60" w:line="240" w:lineRule="auto"/>
        <w:rPr>
          <w:rFonts w:hint="eastAsia"/>
        </w:rPr>
      </w:pPr>
      <w:r>
        <w:t>3. ________________________________________________</w:t>
      </w:r>
    </w:p>
    <w:p w14:paraId="15DCC030" w14:textId="77777777" w:rsidR="00755847" w:rsidRDefault="00755847" w:rsidP="00755847">
      <w:pPr>
        <w:spacing w:before="160" w:after="60" w:line="240" w:lineRule="auto"/>
        <w:rPr>
          <w:rFonts w:hint="eastAsia"/>
        </w:rPr>
      </w:pPr>
      <w:r>
        <w:t>4. ________________________________________________</w:t>
      </w:r>
    </w:p>
    <w:p w14:paraId="50C5A237" w14:textId="77777777" w:rsidR="00755847" w:rsidRDefault="00755847" w:rsidP="00755847">
      <w:pPr>
        <w:spacing w:before="160" w:after="60" w:line="240" w:lineRule="auto"/>
        <w:rPr>
          <w:rFonts w:hint="eastAsia"/>
        </w:rPr>
      </w:pPr>
      <w:r>
        <w:t>5. ________________________________________________</w:t>
      </w:r>
    </w:p>
    <w:p w14:paraId="48ECFB56" w14:textId="77777777" w:rsidR="00755847" w:rsidRDefault="00755847" w:rsidP="00755847">
      <w:pPr>
        <w:spacing w:before="160" w:after="60" w:line="240" w:lineRule="auto"/>
        <w:rPr>
          <w:rFonts w:hint="eastAsia"/>
        </w:rPr>
      </w:pPr>
      <w:r>
        <w:t>6. ________________________________________________</w:t>
      </w:r>
    </w:p>
    <w:p w14:paraId="4672E689" w14:textId="77777777" w:rsidR="00755847" w:rsidRDefault="00755847" w:rsidP="00755847">
      <w:pPr>
        <w:spacing w:before="160" w:after="0" w:line="240" w:lineRule="auto"/>
        <w:jc w:val="center"/>
        <w:rPr>
          <w:rFonts w:hint="eastAsia"/>
        </w:rPr>
      </w:pPr>
      <w:r>
        <w:rPr>
          <w:color w:val="1E7EB8"/>
          <w:sz w:val="18"/>
        </w:rPr>
        <w:t>数学 · 四上 · 第三单元　第 3 页（共 4 页）</w:t>
      </w:r>
    </w:p>
    <w:p w14:paraId="7EDCA7FF" w14:textId="55978E28" w:rsidR="00755847" w:rsidRDefault="00755847">
      <w:pPr>
        <w:rPr>
          <w:rFonts w:hint="eastAsia"/>
        </w:rPr>
      </w:pPr>
      <w:r>
        <w:rPr>
          <w:rFonts w:hint="eastAsia"/>
        </w:rPr>
        <w:br w:type="page"/>
      </w:r>
    </w:p>
    <w:p w14:paraId="745388B8" w14:textId="77777777" w:rsidR="00755847" w:rsidRDefault="00755847" w:rsidP="00755847">
      <w:pPr>
        <w:spacing w:after="60" w:line="240" w:lineRule="auto"/>
        <w:jc w:val="center"/>
        <w:rPr>
          <w:rFonts w:hint="eastAsia"/>
        </w:rPr>
      </w:pPr>
      <w:r>
        <w:rPr>
          <w:b/>
          <w:color w:val="0F5F8A"/>
          <w:sz w:val="28"/>
        </w:rPr>
        <w:t>数学 · 四上 · 第三单元练习</w:t>
      </w:r>
    </w:p>
    <w:p w14:paraId="43B10037" w14:textId="77777777" w:rsidR="00755847" w:rsidRDefault="00755847" w:rsidP="00755847">
      <w:pPr>
        <w:spacing w:before="800" w:after="60" w:line="240" w:lineRule="auto"/>
        <w:jc w:val="center"/>
        <w:rPr>
          <w:rFonts w:hint="eastAsia"/>
        </w:rPr>
      </w:pPr>
      <w:r>
        <w:rPr>
          <w:color w:val="1E7EB8"/>
          <w:sz w:val="24"/>
        </w:rPr>
        <w:t>【待补】本页源卷 JPG 尚未上传。</w:t>
      </w:r>
    </w:p>
    <w:p w14:paraId="7862241B" w14:textId="77777777" w:rsidR="00755847" w:rsidRDefault="00755847" w:rsidP="00755847">
      <w:pPr>
        <w:spacing w:after="60" w:line="240" w:lineRule="auto"/>
        <w:jc w:val="center"/>
        <w:rPr>
          <w:rFonts w:hint="eastAsia"/>
        </w:rPr>
      </w:pPr>
      <w:r>
        <w:rPr>
          <w:color w:val="1E7EB8"/>
        </w:rPr>
        <w:t>上传后可按原卷排版补全本题页。</w:t>
      </w:r>
    </w:p>
    <w:p w14:paraId="68100FC0" w14:textId="77777777" w:rsidR="00755847" w:rsidRDefault="00755847" w:rsidP="00755847">
      <w:pPr>
        <w:spacing w:before="160" w:after="60" w:line="240" w:lineRule="auto"/>
        <w:rPr>
          <w:rFonts w:hint="eastAsia"/>
        </w:rPr>
      </w:pPr>
      <w:r>
        <w:t>1. ________________________________________________</w:t>
      </w:r>
    </w:p>
    <w:p w14:paraId="4B3920FA" w14:textId="77777777" w:rsidR="00755847" w:rsidRDefault="00755847" w:rsidP="00755847">
      <w:pPr>
        <w:spacing w:before="160" w:after="60" w:line="240" w:lineRule="auto"/>
        <w:rPr>
          <w:rFonts w:hint="eastAsia"/>
        </w:rPr>
      </w:pPr>
      <w:r>
        <w:t>2. ________________________________________________</w:t>
      </w:r>
    </w:p>
    <w:p w14:paraId="69B2E3B2" w14:textId="77777777" w:rsidR="00755847" w:rsidRDefault="00755847" w:rsidP="00755847">
      <w:pPr>
        <w:spacing w:before="160" w:after="60" w:line="240" w:lineRule="auto"/>
        <w:rPr>
          <w:rFonts w:hint="eastAsia"/>
        </w:rPr>
      </w:pPr>
      <w:r>
        <w:t>3. ________________________________________________</w:t>
      </w:r>
    </w:p>
    <w:p w14:paraId="0ED60B71" w14:textId="77777777" w:rsidR="00755847" w:rsidRDefault="00755847" w:rsidP="00755847">
      <w:pPr>
        <w:spacing w:before="160" w:after="60" w:line="240" w:lineRule="auto"/>
        <w:rPr>
          <w:rFonts w:hint="eastAsia"/>
        </w:rPr>
      </w:pPr>
      <w:r>
        <w:t>4. ________________________________________________</w:t>
      </w:r>
    </w:p>
    <w:p w14:paraId="4481B77B" w14:textId="77777777" w:rsidR="00755847" w:rsidRDefault="00755847" w:rsidP="00755847">
      <w:pPr>
        <w:spacing w:before="160" w:after="60" w:line="240" w:lineRule="auto"/>
        <w:rPr>
          <w:rFonts w:hint="eastAsia"/>
        </w:rPr>
      </w:pPr>
      <w:r>
        <w:t>5. ________________________________________________</w:t>
      </w:r>
    </w:p>
    <w:p w14:paraId="3F68C3D3" w14:textId="77777777" w:rsidR="00755847" w:rsidRDefault="00755847" w:rsidP="00755847">
      <w:pPr>
        <w:spacing w:before="160" w:after="60" w:line="240" w:lineRule="auto"/>
        <w:rPr>
          <w:rFonts w:hint="eastAsia"/>
        </w:rPr>
      </w:pPr>
      <w:r>
        <w:t>6. ________________________________________________</w:t>
      </w:r>
    </w:p>
    <w:p w14:paraId="312D3CD6" w14:textId="77777777" w:rsidR="00755847" w:rsidRDefault="00755847" w:rsidP="00755847">
      <w:pPr>
        <w:spacing w:before="160" w:after="0" w:line="240" w:lineRule="auto"/>
        <w:jc w:val="center"/>
        <w:rPr>
          <w:rFonts w:hint="eastAsia"/>
        </w:rPr>
      </w:pPr>
      <w:r>
        <w:rPr>
          <w:color w:val="1E7EB8"/>
          <w:sz w:val="18"/>
        </w:rPr>
        <w:t>数学 · 四上 · 第三单元　第 4 页（共 4 页）</w:t>
      </w:r>
    </w:p>
    <w:p w14:paraId="32357D22" w14:textId="77777777" w:rsidR="00F0608E" w:rsidRDefault="00F0608E" w:rsidP="00755847">
      <w:pPr>
        <w:spacing w:before="160" w:after="0" w:line="240" w:lineRule="auto"/>
        <w:jc w:val="center"/>
        <w:rPr>
          <w:rFonts w:hint="eastAsia"/>
        </w:rPr>
      </w:pPr>
    </w:p>
    <w:sectPr w:rsidR="00F0608E" w:rsidSect="00034616">
      <w:pgSz w:w="11906" w:h="16838"/>
      <w:pgMar w:top="794" w:right="1020" w:bottom="79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CF9FF" w14:textId="77777777" w:rsidR="008A30C8" w:rsidRDefault="008A30C8" w:rsidP="0075584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AF2F9FF" w14:textId="77777777" w:rsidR="008A30C8" w:rsidRDefault="008A30C8" w:rsidP="0075584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2C7FE" w14:textId="77777777" w:rsidR="008A30C8" w:rsidRDefault="008A30C8" w:rsidP="0075584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DC4B4AA" w14:textId="77777777" w:rsidR="008A30C8" w:rsidRDefault="008A30C8" w:rsidP="0075584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5586602">
    <w:abstractNumId w:val="8"/>
  </w:num>
  <w:num w:numId="2" w16cid:durableId="272635619">
    <w:abstractNumId w:val="6"/>
  </w:num>
  <w:num w:numId="3" w16cid:durableId="1962803212">
    <w:abstractNumId w:val="5"/>
  </w:num>
  <w:num w:numId="4" w16cid:durableId="534005878">
    <w:abstractNumId w:val="4"/>
  </w:num>
  <w:num w:numId="5" w16cid:durableId="408964417">
    <w:abstractNumId w:val="7"/>
  </w:num>
  <w:num w:numId="6" w16cid:durableId="2146313100">
    <w:abstractNumId w:val="3"/>
  </w:num>
  <w:num w:numId="7" w16cid:durableId="628048316">
    <w:abstractNumId w:val="2"/>
  </w:num>
  <w:num w:numId="8" w16cid:durableId="1137453924">
    <w:abstractNumId w:val="1"/>
  </w:num>
  <w:num w:numId="9" w16cid:durableId="372316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5847"/>
    <w:rsid w:val="008A30C8"/>
    <w:rsid w:val="00A319FF"/>
    <w:rsid w:val="00AA1D8D"/>
    <w:rsid w:val="00B47730"/>
    <w:rsid w:val="00CB0664"/>
    <w:rsid w:val="00F060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F7581D"/>
  <w14:defaultImageDpi w14:val="300"/>
  <w15:docId w15:val="{47A32684-DE11-4C75-83B0-02A7D5E5E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318</Words>
  <Characters>1620</Characters>
  <Application>Microsoft Office Word</Application>
  <DocSecurity>0</DocSecurity>
  <Lines>45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budotding@hotmail.com</cp:lastModifiedBy>
  <cp:revision>2</cp:revision>
  <dcterms:created xsi:type="dcterms:W3CDTF">2026-09-30T15:05:00Z</dcterms:created>
  <dcterms:modified xsi:type="dcterms:W3CDTF">2026-09-30T15:05:00Z</dcterms:modified>
  <cp:category/>
</cp:coreProperties>
</file>