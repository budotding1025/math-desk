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0F5F8A"/>
          <w:sz w:val="32"/>
        </w:rPr>
        <w:t>数学 · 四上 · 第三单元练习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22"/>
        </w:rPr>
        <w:t>时间：40 分钟</w:t>
      </w:r>
    </w:p>
    <w:p>
      <w:pPr>
        <w:spacing w:before="0" w:after="200" w:line="240" w:lineRule="auto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18"/>
        </w:rPr>
        <w:t>【说明】原卷扫描仅有第 1–2 页；图题（竖式箭头）已补全。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一、填空。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23 个 12 的和是（　　），17 个 26 的积是（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最大的两位数与最小的三位数的积是（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457 加上（　　）正好是 82 的 9 倍。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空间站约 90 分钟绕地球一圈。照这样计算，一天（24 小时）大约能绕地球（　　）圈。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观察规律填空：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12×9－8＝100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123×9－7＝1100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1234×9－6＝11100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12345×9－5＝（　　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……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123456789×9－1＝（　　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计算 12×14，正确的方法打“✓”。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东东：14＋14＋…＋14（共 12 个）（　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成成：12×7＋2（　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思思：14×6＋14×6（　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乐乐：12×10＋12×4（　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7. 一块长方形绿地，长增加 1 米，面积增加 16 平方米；宽增加 1 米，面积增加 25 平方米。这块绿地的面积是（　　）平方米。</w:t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第三单元（部分）　第 1 页（共 2 页）　|　清晰重排版（非扫描放大）</w:t>
      </w:r>
    </w:p>
    <w:p>
      <w:r>
        <w:br w:type="page"/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二、选一选。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卫星绕地球一圈要 114 分钟，11 圈要多少分钟？竖式 114×11 中，箭头所指部分积表示（　　）。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52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3_114x11_exac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1 圈 114 分　　② 1 圈 1140 分　　③ 10 圈 114 分　　④ 10 圈 1140 分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用计算器算 3090×120，误输入为 3090×20。在不清空重输的情况下，接着怎样操作可以得到正确答案？（　　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÷10　　② ×10　　③ ×6　　④ ÷6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做诗集，每人 32 张纸，298 人大约需要多少张？谁的估算能解决问题？（　　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东东：298×32≈8940（把 32 看作 30）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② 成成：298×32≈8700（298≈290，32≈30）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③ 思思：298×32≈9600（298≈300）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④ 乐乐：298×32≈9000（298≈300，32≈30）</w:t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第三单元（部分）　第 2 页（共 2 页）　|　清晰重排版（非扫描放大）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